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66CA" w:rsidRPr="007E66CA" w:rsidRDefault="007E66CA" w:rsidP="007E66CA">
      <w:pPr>
        <w:ind w:firstLine="0"/>
        <w:jc w:val="center"/>
        <w:rPr>
          <w:lang w:val="ru-RU"/>
        </w:rPr>
      </w:pPr>
      <w:r w:rsidRPr="007E66CA">
        <w:rPr>
          <w:lang w:val="ru-RU"/>
        </w:rPr>
        <w:t>Министерство образования Республики Беларусь</w:t>
      </w:r>
    </w:p>
    <w:p w:rsidR="007E66CA" w:rsidRPr="007E66CA" w:rsidRDefault="007E66CA" w:rsidP="007E66CA">
      <w:pPr>
        <w:ind w:firstLine="0"/>
        <w:jc w:val="center"/>
        <w:rPr>
          <w:lang w:val="ru-RU"/>
        </w:rPr>
      </w:pPr>
    </w:p>
    <w:p w:rsidR="007E66CA" w:rsidRPr="007E66CA" w:rsidRDefault="007E66CA" w:rsidP="007E66CA">
      <w:pPr>
        <w:ind w:firstLine="0"/>
        <w:jc w:val="center"/>
        <w:rPr>
          <w:lang w:val="ru-RU"/>
        </w:rPr>
      </w:pPr>
      <w:r w:rsidRPr="007E66CA">
        <w:rPr>
          <w:lang w:val="ru-RU"/>
        </w:rPr>
        <w:t>Учреждение образования</w:t>
      </w:r>
    </w:p>
    <w:p w:rsidR="007E66CA" w:rsidRPr="007E66CA" w:rsidRDefault="007E66CA" w:rsidP="007E66CA">
      <w:pPr>
        <w:ind w:firstLine="0"/>
        <w:jc w:val="center"/>
        <w:rPr>
          <w:lang w:val="ru-RU"/>
        </w:rPr>
      </w:pPr>
      <w:r w:rsidRPr="007E66CA">
        <w:rPr>
          <w:lang w:val="ru-RU"/>
        </w:rPr>
        <w:t>БЕЛОРУССКИЙ ГОСУДАРСТВЕННЫЙ УНИВЕРСИТЕТ</w:t>
      </w:r>
    </w:p>
    <w:p w:rsidR="007E66CA" w:rsidRPr="007E66CA" w:rsidRDefault="007E66CA" w:rsidP="007E66CA">
      <w:pPr>
        <w:ind w:firstLine="0"/>
        <w:jc w:val="center"/>
        <w:rPr>
          <w:lang w:val="ru-RU"/>
        </w:rPr>
      </w:pPr>
      <w:r w:rsidRPr="007E66CA">
        <w:rPr>
          <w:lang w:val="ru-RU"/>
        </w:rPr>
        <w:t>ИНФОРМАТИКИ И РАДИОЭЛЕКТРОНИКИ</w:t>
      </w:r>
    </w:p>
    <w:p w:rsidR="007E66CA" w:rsidRPr="007E66CA" w:rsidRDefault="007E66CA" w:rsidP="007E66CA">
      <w:pPr>
        <w:ind w:firstLine="0"/>
        <w:rPr>
          <w:lang w:val="ru-RU"/>
        </w:rPr>
      </w:pPr>
    </w:p>
    <w:p w:rsidR="007E66CA" w:rsidRPr="007E66CA" w:rsidRDefault="007E66CA" w:rsidP="007E66CA">
      <w:pPr>
        <w:ind w:firstLine="0"/>
        <w:rPr>
          <w:lang w:val="ru-RU"/>
        </w:rPr>
      </w:pPr>
      <w:r w:rsidRPr="007E66CA">
        <w:rPr>
          <w:lang w:val="ru-RU"/>
        </w:rPr>
        <w:t>Факультет информационных технологий и управления</w:t>
      </w:r>
    </w:p>
    <w:p w:rsidR="007E66CA" w:rsidRPr="007E66CA" w:rsidRDefault="007E66CA" w:rsidP="007E66CA">
      <w:pPr>
        <w:ind w:firstLine="0"/>
        <w:rPr>
          <w:lang w:val="ru-RU"/>
        </w:rPr>
      </w:pPr>
    </w:p>
    <w:p w:rsidR="007E66CA" w:rsidRPr="007E66CA" w:rsidRDefault="007E66CA" w:rsidP="007E66CA">
      <w:pPr>
        <w:ind w:firstLine="0"/>
        <w:rPr>
          <w:lang w:val="ru-RU"/>
        </w:rPr>
      </w:pPr>
      <w:r w:rsidRPr="007E66CA">
        <w:rPr>
          <w:lang w:val="ru-RU"/>
        </w:rPr>
        <w:t>Кафедра вычислительных методов и программирования</w:t>
      </w:r>
    </w:p>
    <w:p w:rsidR="007E66CA" w:rsidRPr="007E66CA" w:rsidRDefault="007E66CA" w:rsidP="007E66CA">
      <w:pPr>
        <w:ind w:firstLine="0"/>
        <w:rPr>
          <w:lang w:val="ru-RU"/>
        </w:rPr>
      </w:pPr>
    </w:p>
    <w:p w:rsidR="007E66CA" w:rsidRPr="007E66CA" w:rsidRDefault="007E66CA" w:rsidP="007E66CA">
      <w:pPr>
        <w:ind w:firstLine="0"/>
        <w:rPr>
          <w:lang w:val="ru-RU"/>
        </w:rPr>
      </w:pPr>
      <w:r w:rsidRPr="007E66CA">
        <w:rPr>
          <w:lang w:val="ru-RU"/>
        </w:rPr>
        <w:t>Дисциплина: Основы алгоритмизации и программирования</w:t>
      </w:r>
    </w:p>
    <w:p w:rsidR="007E66CA" w:rsidRPr="007E66CA" w:rsidRDefault="007E66CA" w:rsidP="007E66CA">
      <w:pPr>
        <w:ind w:firstLine="0"/>
        <w:rPr>
          <w:lang w:val="ru-RU"/>
        </w:rPr>
      </w:pPr>
    </w:p>
    <w:p w:rsidR="007E66CA" w:rsidRPr="007E66CA" w:rsidRDefault="007E66CA" w:rsidP="007E66CA">
      <w:pPr>
        <w:ind w:firstLine="0"/>
        <w:rPr>
          <w:lang w:val="ru-RU"/>
        </w:rPr>
      </w:pPr>
    </w:p>
    <w:p w:rsidR="007E66CA" w:rsidRPr="007E66CA" w:rsidRDefault="007E66CA" w:rsidP="007E66CA">
      <w:pPr>
        <w:ind w:firstLine="0"/>
        <w:rPr>
          <w:lang w:val="ru-RU"/>
        </w:rPr>
      </w:pPr>
    </w:p>
    <w:p w:rsidR="007E66CA" w:rsidRPr="007E66CA" w:rsidRDefault="007E66CA" w:rsidP="007E66CA">
      <w:pPr>
        <w:ind w:firstLine="0"/>
        <w:rPr>
          <w:lang w:val="ru-RU"/>
        </w:rPr>
      </w:pPr>
    </w:p>
    <w:p w:rsidR="007E66CA" w:rsidRPr="007E66CA" w:rsidRDefault="007E66CA" w:rsidP="007E66CA">
      <w:pPr>
        <w:ind w:firstLine="0"/>
        <w:rPr>
          <w:lang w:val="ru-RU"/>
        </w:rPr>
      </w:pPr>
    </w:p>
    <w:p w:rsidR="007E66CA" w:rsidRPr="007E66CA" w:rsidRDefault="007E66CA" w:rsidP="007E66CA">
      <w:pPr>
        <w:ind w:firstLine="0"/>
        <w:rPr>
          <w:lang w:val="ru-RU"/>
        </w:rPr>
      </w:pPr>
    </w:p>
    <w:p w:rsidR="007E66CA" w:rsidRPr="007E66CA" w:rsidRDefault="007E66CA" w:rsidP="007E66CA">
      <w:pPr>
        <w:ind w:firstLine="0"/>
        <w:rPr>
          <w:lang w:val="ru-RU"/>
        </w:rPr>
      </w:pPr>
    </w:p>
    <w:p w:rsidR="007E66CA" w:rsidRPr="007E66CA" w:rsidRDefault="007E66CA" w:rsidP="007E66CA">
      <w:pPr>
        <w:ind w:firstLine="0"/>
        <w:rPr>
          <w:lang w:val="ru-RU"/>
        </w:rPr>
      </w:pPr>
    </w:p>
    <w:p w:rsidR="007E66CA" w:rsidRPr="007E66CA" w:rsidRDefault="007E66CA" w:rsidP="007E66CA">
      <w:pPr>
        <w:ind w:firstLine="0"/>
        <w:rPr>
          <w:lang w:val="ru-RU"/>
        </w:rPr>
      </w:pPr>
    </w:p>
    <w:p w:rsidR="007E66CA" w:rsidRPr="007E66CA" w:rsidRDefault="007E66CA" w:rsidP="007E66CA">
      <w:pPr>
        <w:ind w:firstLine="0"/>
        <w:jc w:val="center"/>
        <w:rPr>
          <w:lang w:val="ru-RU"/>
        </w:rPr>
      </w:pPr>
      <w:r w:rsidRPr="007E66CA">
        <w:rPr>
          <w:lang w:val="ru-RU"/>
        </w:rPr>
        <w:t>ПОЯСНИТЕЛЬНАЯ ЗАПИСКА</w:t>
      </w:r>
    </w:p>
    <w:p w:rsidR="007E66CA" w:rsidRPr="007E66CA" w:rsidRDefault="007E66CA" w:rsidP="007E66CA">
      <w:pPr>
        <w:ind w:firstLine="0"/>
        <w:jc w:val="center"/>
        <w:rPr>
          <w:lang w:val="ru-RU"/>
        </w:rPr>
      </w:pPr>
      <w:r w:rsidRPr="007E66CA">
        <w:rPr>
          <w:lang w:val="ru-RU"/>
        </w:rPr>
        <w:t>курсового проекта</w:t>
      </w:r>
    </w:p>
    <w:p w:rsidR="007E66CA" w:rsidRPr="007E66CA" w:rsidRDefault="007E66CA" w:rsidP="007E66CA">
      <w:pPr>
        <w:ind w:firstLine="0"/>
        <w:jc w:val="center"/>
        <w:rPr>
          <w:lang w:val="ru-RU"/>
        </w:rPr>
      </w:pPr>
      <w:r w:rsidRPr="007E66CA">
        <w:rPr>
          <w:lang w:val="ru-RU"/>
        </w:rPr>
        <w:t>на тему</w:t>
      </w:r>
    </w:p>
    <w:p w:rsidR="007E66CA" w:rsidRPr="007E66CA" w:rsidRDefault="007E66CA" w:rsidP="007E66CA">
      <w:pPr>
        <w:ind w:firstLine="0"/>
        <w:jc w:val="center"/>
        <w:rPr>
          <w:lang w:val="ru-RU"/>
        </w:rPr>
      </w:pPr>
    </w:p>
    <w:p w:rsidR="007E66CA" w:rsidRPr="007E66CA" w:rsidRDefault="007E66CA" w:rsidP="007E66CA">
      <w:pPr>
        <w:ind w:firstLine="0"/>
        <w:jc w:val="center"/>
        <w:rPr>
          <w:lang w:val="ru-RU"/>
        </w:rPr>
      </w:pPr>
      <w:r w:rsidRPr="007E66CA">
        <w:rPr>
          <w:b/>
          <w:lang w:val="ru-RU"/>
        </w:rPr>
        <w:t>СТРУКТУРА СПИСКА ПОСЕЩЕНИЙ ФИТНЕС-КЛУБА</w:t>
      </w:r>
    </w:p>
    <w:p w:rsidR="007E66CA" w:rsidRPr="007A2B78" w:rsidRDefault="007E66CA" w:rsidP="007E66CA">
      <w:pPr>
        <w:ind w:firstLine="0"/>
        <w:jc w:val="center"/>
      </w:pPr>
      <w:r w:rsidRPr="007A2B78">
        <w:t>БГУИР КП 6-05-0611-03 068 ПЗ</w:t>
      </w:r>
    </w:p>
    <w:p w:rsidR="007E66CA" w:rsidRPr="007A2B78" w:rsidRDefault="007E66CA" w:rsidP="007E66CA">
      <w:pPr>
        <w:ind w:firstLine="0"/>
      </w:pPr>
    </w:p>
    <w:p w:rsidR="007E66CA" w:rsidRPr="007A2B78" w:rsidRDefault="007E66CA" w:rsidP="007E66CA">
      <w:pPr>
        <w:ind w:firstLine="0"/>
      </w:pPr>
    </w:p>
    <w:p w:rsidR="007E66CA" w:rsidRPr="007A2B78" w:rsidRDefault="007E66CA" w:rsidP="007E66CA">
      <w:pPr>
        <w:ind w:firstLine="0"/>
      </w:pPr>
    </w:p>
    <w:p w:rsidR="007E66CA" w:rsidRPr="007A2B78" w:rsidRDefault="007E66CA" w:rsidP="007E66CA">
      <w:pPr>
        <w:ind w:firstLine="0"/>
      </w:pPr>
    </w:p>
    <w:p w:rsidR="007E66CA" w:rsidRPr="007A2B78" w:rsidRDefault="007E66CA" w:rsidP="007E66CA">
      <w:pPr>
        <w:ind w:firstLine="0"/>
      </w:pPr>
    </w:p>
    <w:p w:rsidR="007E66CA" w:rsidRPr="007A2B78" w:rsidRDefault="007E66CA" w:rsidP="007E66CA">
      <w:pPr>
        <w:ind w:firstLine="0"/>
      </w:pPr>
    </w:p>
    <w:p w:rsidR="007E66CA" w:rsidRPr="007A2B78" w:rsidRDefault="007E66CA" w:rsidP="007E66CA">
      <w:pPr>
        <w:ind w:firstLine="0"/>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4272"/>
        <w:gridCol w:w="4273"/>
      </w:tblGrid>
      <w:tr w:rsidR="007E66CA" w:rsidRPr="007A2B78" w:rsidTr="007E66CA">
        <w:trPr>
          <w:trHeight w:val="127"/>
        </w:trPr>
        <w:tc>
          <w:tcPr>
            <w:tcW w:w="4272" w:type="dxa"/>
          </w:tcPr>
          <w:p w:rsidR="007E66CA" w:rsidRPr="007A2B78" w:rsidRDefault="007E66CA" w:rsidP="007E66CA">
            <w:pPr>
              <w:ind w:firstLine="0"/>
            </w:pPr>
            <w:r w:rsidRPr="007A2B78">
              <w:t xml:space="preserve">Студент </w:t>
            </w:r>
          </w:p>
        </w:tc>
        <w:tc>
          <w:tcPr>
            <w:tcW w:w="4273" w:type="dxa"/>
          </w:tcPr>
          <w:p w:rsidR="007E66CA" w:rsidRPr="00774DF9" w:rsidRDefault="00774DF9" w:rsidP="007E66CA">
            <w:pPr>
              <w:ind w:firstLine="0"/>
              <w:rPr>
                <w:lang w:val="ru-RU"/>
              </w:rPr>
            </w:pPr>
            <w:r>
              <w:rPr>
                <w:lang w:val="ru-RU"/>
              </w:rPr>
              <w:t>Л.А. Борозинец</w:t>
            </w:r>
          </w:p>
        </w:tc>
      </w:tr>
      <w:tr w:rsidR="007E66CA" w:rsidRPr="007A2B78" w:rsidTr="007E66CA">
        <w:trPr>
          <w:trHeight w:val="127"/>
        </w:trPr>
        <w:tc>
          <w:tcPr>
            <w:tcW w:w="4272" w:type="dxa"/>
          </w:tcPr>
          <w:p w:rsidR="007E66CA" w:rsidRPr="007A2B78" w:rsidRDefault="007E66CA" w:rsidP="007E66CA">
            <w:pPr>
              <w:ind w:firstLine="0"/>
            </w:pPr>
          </w:p>
        </w:tc>
        <w:tc>
          <w:tcPr>
            <w:tcW w:w="4273" w:type="dxa"/>
          </w:tcPr>
          <w:p w:rsidR="007E66CA" w:rsidRPr="007A2B78" w:rsidRDefault="007E66CA" w:rsidP="007E66CA">
            <w:pPr>
              <w:ind w:firstLine="0"/>
            </w:pPr>
          </w:p>
        </w:tc>
      </w:tr>
      <w:tr w:rsidR="007E66CA" w:rsidRPr="007A2B78" w:rsidTr="007E66CA">
        <w:trPr>
          <w:trHeight w:val="127"/>
        </w:trPr>
        <w:tc>
          <w:tcPr>
            <w:tcW w:w="4272" w:type="dxa"/>
          </w:tcPr>
          <w:p w:rsidR="007E66CA" w:rsidRPr="007A2B78" w:rsidRDefault="007E66CA" w:rsidP="007E66CA">
            <w:pPr>
              <w:ind w:firstLine="0"/>
            </w:pPr>
            <w:r w:rsidRPr="007A2B78">
              <w:t xml:space="preserve">Руководитель </w:t>
            </w:r>
          </w:p>
        </w:tc>
        <w:tc>
          <w:tcPr>
            <w:tcW w:w="4273" w:type="dxa"/>
          </w:tcPr>
          <w:p w:rsidR="007E66CA" w:rsidRPr="007A2B78" w:rsidRDefault="007E66CA" w:rsidP="007E66CA">
            <w:pPr>
              <w:ind w:firstLine="0"/>
            </w:pPr>
            <w:r w:rsidRPr="007A2B78">
              <w:t xml:space="preserve">Е.В. Бегляк </w:t>
            </w:r>
          </w:p>
        </w:tc>
      </w:tr>
      <w:tr w:rsidR="007E66CA" w:rsidRPr="007A2B78" w:rsidTr="007E66CA">
        <w:trPr>
          <w:trHeight w:val="80"/>
        </w:trPr>
        <w:tc>
          <w:tcPr>
            <w:tcW w:w="8545" w:type="dxa"/>
            <w:gridSpan w:val="2"/>
          </w:tcPr>
          <w:p w:rsidR="007E66CA" w:rsidRPr="007A2B78" w:rsidRDefault="007E66CA" w:rsidP="007E66CA">
            <w:pPr>
              <w:ind w:firstLine="0"/>
            </w:pPr>
          </w:p>
        </w:tc>
      </w:tr>
      <w:tr w:rsidR="007E66CA" w:rsidRPr="007A2B78" w:rsidTr="007E66CA">
        <w:trPr>
          <w:trHeight w:val="449"/>
        </w:trPr>
        <w:tc>
          <w:tcPr>
            <w:tcW w:w="4272" w:type="dxa"/>
            <w:tcBorders>
              <w:left w:val="nil"/>
              <w:bottom w:val="nil"/>
            </w:tcBorders>
          </w:tcPr>
          <w:p w:rsidR="007E66CA" w:rsidRPr="007A2B78" w:rsidRDefault="007E66CA" w:rsidP="007E66CA">
            <w:pPr>
              <w:ind w:firstLine="0"/>
            </w:pPr>
          </w:p>
        </w:tc>
        <w:tc>
          <w:tcPr>
            <w:tcW w:w="4273" w:type="dxa"/>
            <w:tcBorders>
              <w:bottom w:val="nil"/>
              <w:right w:val="nil"/>
            </w:tcBorders>
          </w:tcPr>
          <w:p w:rsidR="007E66CA" w:rsidRPr="007A2B78" w:rsidRDefault="007E66CA" w:rsidP="007E66CA">
            <w:pPr>
              <w:ind w:firstLine="0"/>
            </w:pPr>
          </w:p>
        </w:tc>
      </w:tr>
    </w:tbl>
    <w:p w:rsidR="007E66CA" w:rsidRPr="007A2B78" w:rsidRDefault="007E66CA" w:rsidP="007E66CA">
      <w:pPr>
        <w:ind w:firstLine="0"/>
      </w:pPr>
    </w:p>
    <w:p w:rsidR="007E66CA" w:rsidRPr="007A2B78" w:rsidRDefault="007E66CA" w:rsidP="007E66CA">
      <w:pPr>
        <w:ind w:firstLine="0"/>
      </w:pPr>
    </w:p>
    <w:p w:rsidR="007E66CA" w:rsidRPr="007A2B78" w:rsidRDefault="007E66CA" w:rsidP="007E66CA">
      <w:pPr>
        <w:ind w:firstLine="0"/>
        <w:jc w:val="center"/>
      </w:pPr>
      <w:r w:rsidRPr="007A2B78">
        <w:t>Минск 2026</w:t>
      </w:r>
    </w:p>
    <w:p w:rsidR="007E66CA" w:rsidRPr="007A2B78" w:rsidRDefault="007E66CA" w:rsidP="007E66CA"/>
    <w:p w:rsidR="007E66CA" w:rsidRPr="007A2B78" w:rsidRDefault="007E66CA" w:rsidP="007E66CA">
      <w:pPr>
        <w:ind w:firstLine="0"/>
        <w:rPr>
          <w:lang w:eastAsia="ru-RU"/>
        </w:rPr>
        <w:sectPr w:rsidR="007E66CA" w:rsidRPr="007A2B78" w:rsidSect="007E66CA">
          <w:pgSz w:w="11906" w:h="16838"/>
          <w:pgMar w:top="1134" w:right="850" w:bottom="1134" w:left="1701" w:header="708" w:footer="708" w:gutter="0"/>
          <w:cols w:space="708"/>
          <w:titlePg/>
          <w:docGrid w:linePitch="381"/>
        </w:sectPr>
      </w:pPr>
    </w:p>
    <w:p w:rsidR="005A6B0D" w:rsidRPr="007E66CA" w:rsidRDefault="007E66CA">
      <w:pPr>
        <w:ind w:firstLine="0"/>
        <w:rPr>
          <w:lang w:val="ru-RU"/>
        </w:rPr>
      </w:pPr>
      <w:r w:rsidRPr="007E66CA">
        <w:rPr>
          <w:lang w:val="ru-RU"/>
        </w:rPr>
        <w:lastRenderedPageBreak/>
        <w:t>(На этом месте будет вставлен лист задания, который мы с вами заполняли и подписывали. Сейчас этот лист находится на подписи у заведующего каф.ВМиП.)</w:t>
      </w:r>
    </w:p>
    <w:p w:rsidR="005A6B0D" w:rsidRPr="007E66CA" w:rsidRDefault="007E66CA">
      <w:pPr>
        <w:rPr>
          <w:lang w:val="ru-RU"/>
        </w:rPr>
      </w:pPr>
      <w:r w:rsidRPr="007E66CA">
        <w:rPr>
          <w:lang w:val="ru-RU"/>
        </w:rPr>
        <w:t xml:space="preserve">Шрифт в названиях и тексте пояснительной записки </w:t>
      </w:r>
      <w:r>
        <w:t>Times</w:t>
      </w:r>
      <w:r w:rsidRPr="007E66CA">
        <w:rPr>
          <w:lang w:val="ru-RU"/>
        </w:rPr>
        <w:t xml:space="preserve"> </w:t>
      </w:r>
      <w:r>
        <w:t>New</w:t>
      </w:r>
      <w:r w:rsidRPr="007E66CA">
        <w:rPr>
          <w:lang w:val="ru-RU"/>
        </w:rPr>
        <w:t xml:space="preserve"> </w:t>
      </w:r>
      <w:r>
        <w:t>Roman</w:t>
      </w:r>
      <w:r w:rsidRPr="007E66CA">
        <w:rPr>
          <w:lang w:val="ru-RU"/>
        </w:rPr>
        <w:t xml:space="preserve"> 14 пунктов, межстрочный интервал - 1,0 (или 18 пунктов), абзацный отступ - 1,25 см, выравнивание текста пояснительной записки - по ширине страницы.</w:t>
      </w:r>
    </w:p>
    <w:p w:rsidR="005A6B0D" w:rsidRPr="007E66CA" w:rsidRDefault="007E66CA">
      <w:pPr>
        <w:rPr>
          <w:lang w:val="ru-RU"/>
        </w:rPr>
      </w:pPr>
      <w:r w:rsidRPr="007E66CA">
        <w:rPr>
          <w:lang w:val="ru-RU"/>
        </w:rPr>
        <w:t>В названиях разделов, подразделов, таблиц и рисунков не допускаются переносы в словах, в остальной части автоматические переносы в тексте пояснительной записки разрешены.</w:t>
      </w:r>
    </w:p>
    <w:p w:rsidR="005A6B0D" w:rsidRPr="007E66CA" w:rsidRDefault="007E66CA">
      <w:pPr>
        <w:rPr>
          <w:lang w:val="ru-RU"/>
        </w:rPr>
      </w:pPr>
      <w:r w:rsidRPr="007E66CA">
        <w:rPr>
          <w:lang w:val="ru-RU"/>
        </w:rPr>
        <w:t>В тексте пояснительной записки обязательно должны быть указаны ссылки на литературные источники и ссылки на приложения.</w:t>
      </w:r>
    </w:p>
    <w:p w:rsidR="005A6B0D" w:rsidRPr="007E66CA" w:rsidRDefault="007E66CA">
      <w:pPr>
        <w:rPr>
          <w:lang w:val="ru-RU"/>
        </w:rPr>
      </w:pPr>
      <w:r w:rsidRPr="007E66CA">
        <w:rPr>
          <w:lang w:val="ru-RU"/>
        </w:rPr>
        <w:t>Все остальные требования к пояснительной записке в СТП-2024.</w:t>
      </w:r>
    </w:p>
    <w:p w:rsidR="005A6B0D" w:rsidRPr="007E66CA" w:rsidRDefault="005A6B0D">
      <w:pPr>
        <w:rPr>
          <w:lang w:val="ru-RU"/>
        </w:rPr>
      </w:pPr>
    </w:p>
    <w:p w:rsidR="005A6B0D" w:rsidRPr="007E66CA" w:rsidRDefault="007E66CA">
      <w:pPr>
        <w:rPr>
          <w:lang w:val="ru-RU"/>
        </w:rPr>
      </w:pPr>
      <w:r w:rsidRPr="007E66CA">
        <w:rPr>
          <w:lang w:val="ru-RU"/>
        </w:rPr>
        <w:t>На титульном листе и в ведомости документов обозначение пояснительной записки (БГУИР КП 6-05-0611-03 068 ПЗ) состоит из:</w:t>
      </w:r>
    </w:p>
    <w:p w:rsidR="005A6B0D" w:rsidRPr="007E66CA" w:rsidRDefault="007E66CA">
      <w:pPr>
        <w:rPr>
          <w:lang w:val="ru-RU"/>
        </w:rPr>
      </w:pPr>
      <w:r w:rsidRPr="007E66CA">
        <w:rPr>
          <w:lang w:val="ru-RU"/>
        </w:rPr>
        <w:t>БГУИР - код организации;</w:t>
      </w:r>
    </w:p>
    <w:p w:rsidR="005A6B0D" w:rsidRPr="007E66CA" w:rsidRDefault="007E66CA">
      <w:pPr>
        <w:rPr>
          <w:lang w:val="ru-RU"/>
        </w:rPr>
      </w:pPr>
      <w:r w:rsidRPr="007E66CA">
        <w:rPr>
          <w:lang w:val="ru-RU"/>
        </w:rPr>
        <w:t>КП - курсовой проект;</w:t>
      </w:r>
    </w:p>
    <w:p w:rsidR="005A6B0D" w:rsidRPr="007E66CA" w:rsidRDefault="007E66CA">
      <w:pPr>
        <w:rPr>
          <w:lang w:val="ru-RU"/>
        </w:rPr>
      </w:pPr>
      <w:r w:rsidRPr="007E66CA">
        <w:rPr>
          <w:lang w:val="ru-RU"/>
        </w:rPr>
        <w:t>6-05-0611-03 - код специальности;</w:t>
      </w:r>
    </w:p>
    <w:p w:rsidR="005A6B0D" w:rsidRPr="007E66CA" w:rsidRDefault="007E66CA">
      <w:pPr>
        <w:rPr>
          <w:lang w:val="ru-RU"/>
        </w:rPr>
      </w:pPr>
      <w:r w:rsidRPr="007E66CA">
        <w:rPr>
          <w:lang w:val="ru-RU"/>
        </w:rPr>
        <w:t>068 - номер темы задания;</w:t>
      </w:r>
    </w:p>
    <w:p w:rsidR="005A6B0D" w:rsidRPr="007E66CA" w:rsidRDefault="007E66CA">
      <w:pPr>
        <w:rPr>
          <w:lang w:val="ru-RU"/>
        </w:rPr>
      </w:pPr>
      <w:r w:rsidRPr="007E66CA">
        <w:rPr>
          <w:lang w:val="ru-RU"/>
        </w:rPr>
        <w:t>ПЗ - пояснительная записка.</w:t>
      </w:r>
    </w:p>
    <w:p w:rsidR="005A6B0D" w:rsidRPr="007E66CA" w:rsidRDefault="007E66CA">
      <w:pPr>
        <w:rPr>
          <w:lang w:val="ru-RU"/>
        </w:rPr>
      </w:pPr>
      <w:r w:rsidRPr="007E66CA">
        <w:rPr>
          <w:lang w:val="ru-RU"/>
        </w:rPr>
        <w:br w:type="page"/>
      </w:r>
    </w:p>
    <w:p w:rsidR="005A6B0D" w:rsidRPr="00E90AE3" w:rsidRDefault="007E66CA">
      <w:pPr>
        <w:pStyle w:val="1"/>
        <w:rPr>
          <w:color w:val="000000" w:themeColor="text1"/>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0AE3">
        <w:rPr>
          <w:rFonts w:ascii="Times New Roman" w:eastAsia="Times New Roman" w:hAnsi="Times New Roman"/>
          <w:color w:val="000000" w:themeColor="text1"/>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СОДЕРЖАНИЕ</w:t>
      </w:r>
    </w:p>
    <w:p w:rsidR="005A6B0D" w:rsidRPr="007E66CA" w:rsidRDefault="007E66CA">
      <w:pPr>
        <w:ind w:firstLine="0"/>
        <w:rPr>
          <w:lang w:val="ru-RU"/>
        </w:rPr>
      </w:pPr>
      <w:r w:rsidRPr="007E66CA">
        <w:rPr>
          <w:lang w:val="ru-RU"/>
        </w:rPr>
        <w:t>Введение ........................................................................................................ 4</w:t>
      </w:r>
    </w:p>
    <w:p w:rsidR="005A6B0D" w:rsidRPr="007E66CA" w:rsidRDefault="007E66CA">
      <w:pPr>
        <w:ind w:firstLine="0"/>
        <w:rPr>
          <w:lang w:val="ru-RU"/>
        </w:rPr>
      </w:pPr>
      <w:r w:rsidRPr="007E66CA">
        <w:rPr>
          <w:lang w:val="ru-RU"/>
        </w:rPr>
        <w:t>1 Структуры и файлы .................................................................................... 5</w:t>
      </w:r>
    </w:p>
    <w:p w:rsidR="005A6B0D" w:rsidRPr="007E66CA" w:rsidRDefault="007E66CA" w:rsidP="00B344DF">
      <w:pPr>
        <w:ind w:firstLine="284"/>
        <w:rPr>
          <w:lang w:val="ru-RU"/>
        </w:rPr>
      </w:pPr>
      <w:r w:rsidRPr="007E66CA">
        <w:rPr>
          <w:lang w:val="ru-RU"/>
        </w:rPr>
        <w:t>1.1 Структура записи посещения ................................................................. 5</w:t>
      </w:r>
    </w:p>
    <w:p w:rsidR="005A6B0D" w:rsidRPr="007E66CA" w:rsidRDefault="007E66CA" w:rsidP="00B344DF">
      <w:pPr>
        <w:ind w:firstLine="284"/>
        <w:rPr>
          <w:lang w:val="ru-RU"/>
        </w:rPr>
      </w:pPr>
      <w:r w:rsidRPr="007E66CA">
        <w:rPr>
          <w:lang w:val="ru-RU"/>
        </w:rPr>
        <w:t>1.2 Организация работы с бинарным файлом ............................................ 6</w:t>
      </w:r>
    </w:p>
    <w:p w:rsidR="005A6B0D" w:rsidRPr="007E66CA" w:rsidRDefault="007E66CA" w:rsidP="00B344DF">
      <w:pPr>
        <w:ind w:firstLine="284"/>
        <w:rPr>
          <w:lang w:val="ru-RU"/>
        </w:rPr>
      </w:pPr>
      <w:r w:rsidRPr="007E66CA">
        <w:rPr>
          <w:lang w:val="ru-RU"/>
        </w:rPr>
        <w:t>1.3 Ввод, импорт и проверка данных .......................................................... 7</w:t>
      </w:r>
    </w:p>
    <w:p w:rsidR="005A6B0D" w:rsidRPr="007E66CA" w:rsidRDefault="007E66CA">
      <w:pPr>
        <w:ind w:firstLine="0"/>
        <w:rPr>
          <w:lang w:val="ru-RU"/>
        </w:rPr>
      </w:pPr>
      <w:r w:rsidRPr="007E66CA">
        <w:rPr>
          <w:lang w:val="ru-RU"/>
        </w:rPr>
        <w:t>2 Алгоритмы сортировки ............................................................................. 8</w:t>
      </w:r>
    </w:p>
    <w:p w:rsidR="005A6B0D" w:rsidRPr="007E66CA" w:rsidRDefault="007E66CA">
      <w:pPr>
        <w:ind w:firstLine="0"/>
        <w:rPr>
          <w:lang w:val="ru-RU"/>
        </w:rPr>
      </w:pPr>
      <w:r w:rsidRPr="007E66CA">
        <w:rPr>
          <w:lang w:val="ru-RU"/>
        </w:rPr>
        <w:t>3 Алгоритмы поиска .................................................................................... 10</w:t>
      </w:r>
    </w:p>
    <w:p w:rsidR="005A6B0D" w:rsidRPr="007E66CA" w:rsidRDefault="007E66CA">
      <w:pPr>
        <w:ind w:firstLine="0"/>
        <w:rPr>
          <w:lang w:val="ru-RU"/>
        </w:rPr>
      </w:pPr>
      <w:r w:rsidRPr="007E66CA">
        <w:rPr>
          <w:lang w:val="ru-RU"/>
        </w:rPr>
        <w:t>4 Пользовательские функции ...................................................................... 11</w:t>
      </w:r>
    </w:p>
    <w:p w:rsidR="005A6B0D" w:rsidRPr="007E66CA" w:rsidRDefault="007E66CA">
      <w:pPr>
        <w:ind w:firstLine="0"/>
        <w:rPr>
          <w:lang w:val="ru-RU"/>
        </w:rPr>
      </w:pPr>
      <w:r w:rsidRPr="007E66CA">
        <w:rPr>
          <w:lang w:val="ru-RU"/>
        </w:rPr>
        <w:t>5 Описание работы программы .................................................................. 13</w:t>
      </w:r>
    </w:p>
    <w:p w:rsidR="005A6B0D" w:rsidRPr="007E66CA" w:rsidRDefault="007E66CA">
      <w:pPr>
        <w:ind w:firstLine="0"/>
        <w:rPr>
          <w:lang w:val="ru-RU"/>
        </w:rPr>
      </w:pPr>
      <w:r w:rsidRPr="007E66CA">
        <w:rPr>
          <w:lang w:val="ru-RU"/>
        </w:rPr>
        <w:t>Заключение .................................................................................................. 14</w:t>
      </w:r>
    </w:p>
    <w:p w:rsidR="005A6B0D" w:rsidRPr="007E66CA" w:rsidRDefault="007E66CA">
      <w:pPr>
        <w:ind w:firstLine="0"/>
        <w:rPr>
          <w:lang w:val="ru-RU"/>
        </w:rPr>
      </w:pPr>
      <w:r w:rsidRPr="007E66CA">
        <w:rPr>
          <w:lang w:val="ru-RU"/>
        </w:rPr>
        <w:t>Список использованных источников ......................................................... 15</w:t>
      </w:r>
    </w:p>
    <w:p w:rsidR="005A6B0D" w:rsidRPr="007E66CA" w:rsidRDefault="007E66CA">
      <w:pPr>
        <w:ind w:firstLine="0"/>
        <w:rPr>
          <w:lang w:val="ru-RU"/>
        </w:rPr>
      </w:pPr>
      <w:r w:rsidRPr="007E66CA">
        <w:rPr>
          <w:lang w:val="ru-RU"/>
        </w:rPr>
        <w:t>Приложение А (обязательное) Листинг кода ............................................. 16</w:t>
      </w:r>
    </w:p>
    <w:p w:rsidR="005A6B0D" w:rsidRPr="007E66CA" w:rsidRDefault="007E66CA">
      <w:pPr>
        <w:ind w:firstLine="0"/>
        <w:rPr>
          <w:lang w:val="ru-RU"/>
        </w:rPr>
      </w:pPr>
      <w:r w:rsidRPr="007E66CA">
        <w:rPr>
          <w:lang w:val="ru-RU"/>
        </w:rPr>
        <w:t>Приложение Б (обязательное) Блок-схемы функций ................................. 34</w:t>
      </w:r>
    </w:p>
    <w:p w:rsidR="005A6B0D" w:rsidRPr="007E66CA" w:rsidRDefault="00B344DF" w:rsidP="00B344DF">
      <w:pPr>
        <w:ind w:firstLine="0"/>
        <w:rPr>
          <w:lang w:val="ru-RU"/>
        </w:rPr>
      </w:pPr>
      <w:r>
        <w:rPr>
          <w:lang w:val="ru-RU"/>
        </w:rPr>
        <w:t>Ведомость док</w:t>
      </w:r>
      <w:r w:rsidR="007E66CA" w:rsidRPr="007E66CA">
        <w:rPr>
          <w:lang w:val="ru-RU"/>
        </w:rPr>
        <w:br w:type="page"/>
      </w:r>
    </w:p>
    <w:p w:rsidR="005A6B0D" w:rsidRPr="00E90AE3" w:rsidRDefault="007E66CA" w:rsidP="00B04B86">
      <w:pPr>
        <w:ind w:firstLine="0"/>
        <w:jc w:val="center"/>
        <w:rPr>
          <w:b/>
          <w:lang w:val="ru-RU"/>
        </w:rPr>
      </w:pPr>
      <w:r w:rsidRPr="00E90AE3">
        <w:rPr>
          <w:b/>
          <w:lang w:val="ru-RU"/>
        </w:rPr>
        <w:lastRenderedPageBreak/>
        <w:t>ВВЕДЕНИЕ</w:t>
      </w:r>
    </w:p>
    <w:p w:rsidR="00B344DF" w:rsidRDefault="00B344DF" w:rsidP="00B344DF">
      <w:pPr>
        <w:rPr>
          <w:lang w:val="ru-RU"/>
        </w:rPr>
      </w:pPr>
    </w:p>
    <w:p w:rsidR="005A6B0D" w:rsidRPr="007E66CA" w:rsidRDefault="007E66CA" w:rsidP="00B344DF">
      <w:pPr>
        <w:rPr>
          <w:lang w:val="ru-RU"/>
        </w:rPr>
      </w:pPr>
      <w:r w:rsidRPr="007E66CA">
        <w:rPr>
          <w:lang w:val="ru-RU"/>
        </w:rPr>
        <w:t>В современных условиях автоматизация учета данных применяется практически во всех сферах деятельности. Одной из таких сфер является работа фитнес-клубов, где необходимо хранить сведения о посетителях, типах абонементов, датах и времени посещений, а также продолжительности тренировок.</w:t>
      </w:r>
    </w:p>
    <w:p w:rsidR="005A6B0D" w:rsidRPr="007E66CA" w:rsidRDefault="007E66CA">
      <w:pPr>
        <w:rPr>
          <w:lang w:val="ru-RU"/>
        </w:rPr>
      </w:pPr>
      <w:r w:rsidRPr="007E66CA">
        <w:rPr>
          <w:lang w:val="ru-RU"/>
        </w:rPr>
        <w:t xml:space="preserve">Целью курсового проекта является разработка консольной программы на языке </w:t>
      </w:r>
      <w:r>
        <w:t>C</w:t>
      </w:r>
      <w:r w:rsidRPr="007E66CA">
        <w:rPr>
          <w:lang w:val="ru-RU"/>
        </w:rPr>
        <w:t>++, предназначенной для ведения бинарного файла посещений фитнес-клуба, выполнения поиска, сортировки и получения статистических сведений по сохраненным записям.</w:t>
      </w:r>
    </w:p>
    <w:p w:rsidR="005A6B0D" w:rsidRPr="007E66CA" w:rsidRDefault="007E66CA">
      <w:pPr>
        <w:rPr>
          <w:lang w:val="ru-RU"/>
        </w:rPr>
      </w:pPr>
      <w:r w:rsidRPr="007E66CA">
        <w:rPr>
          <w:lang w:val="ru-RU"/>
        </w:rPr>
        <w:t>Объектом разработки является список посещений фитнес-клуба, представленный в виде последовательности записей фиксированной структуры. Каждая запись содержит сведения о клиенте, типе абонемента, дате посещения, времени посещения и длительности тренировки.</w:t>
      </w:r>
    </w:p>
    <w:p w:rsidR="005A6B0D" w:rsidRPr="007E66CA" w:rsidRDefault="007E66CA">
      <w:pPr>
        <w:rPr>
          <w:lang w:val="ru-RU"/>
        </w:rPr>
      </w:pPr>
      <w:r w:rsidRPr="007E66CA">
        <w:rPr>
          <w:lang w:val="ru-RU"/>
        </w:rPr>
        <w:t>Предметом разработки являются алгоритмы обработки записей бинарного файла: создание, добавление, чтение, редактирование, удаление, сортировка, поиск, импорт из текстового файла и формирование статистических отчетов.</w:t>
      </w:r>
    </w:p>
    <w:p w:rsidR="005A6B0D" w:rsidRPr="007E66CA" w:rsidRDefault="007E66CA">
      <w:pPr>
        <w:rPr>
          <w:lang w:val="ru-RU"/>
        </w:rPr>
      </w:pPr>
      <w:r w:rsidRPr="007E66CA">
        <w:rPr>
          <w:lang w:val="ru-RU"/>
        </w:rPr>
        <w:t>Актуальность темы обусловлена необходимостью закрепления навыков работы со структурами, бинарными файлами, алгоритмами сортировки и поиска, а также созданием пользовательского меню для взаимодействия с данными.</w:t>
      </w:r>
    </w:p>
    <w:p w:rsidR="005A6B0D" w:rsidRPr="007E66CA" w:rsidRDefault="007E66CA">
      <w:pPr>
        <w:rPr>
          <w:lang w:val="ru-RU"/>
        </w:rPr>
      </w:pPr>
      <w:r w:rsidRPr="007E66CA">
        <w:rPr>
          <w:lang w:val="ru-RU"/>
        </w:rPr>
        <w:t>Практическая значимость программы состоит в том, что она моделирует реальную задачу учета посещений. Администратор фитнес-клуба может просмотреть все записи, найти посетителя, получить сведения по длительности тренировок, отсортировать данные по различным признакам и сформировать статистику по типам абонементов.</w:t>
      </w:r>
    </w:p>
    <w:p w:rsidR="00B344DF" w:rsidRDefault="007E66CA">
      <w:pPr>
        <w:rPr>
          <w:lang w:val="ru-RU"/>
        </w:rPr>
      </w:pPr>
      <w:r w:rsidRPr="007E66CA">
        <w:rPr>
          <w:lang w:val="ru-RU"/>
        </w:rPr>
        <w:t xml:space="preserve">При разработке использовались стандартные средства языка </w:t>
      </w:r>
      <w:r>
        <w:t>C</w:t>
      </w:r>
      <w:r w:rsidRPr="007E66CA">
        <w:rPr>
          <w:lang w:val="ru-RU"/>
        </w:rPr>
        <w:t xml:space="preserve">++: структуры, символьные массивы, файловые потоки, функции работы со строками, условные операторы, циклы и пространство имен </w:t>
      </w:r>
      <w:r>
        <w:t>filesystem</w:t>
      </w:r>
      <w:r w:rsidRPr="007E66CA">
        <w:rPr>
          <w:lang w:val="ru-RU"/>
        </w:rPr>
        <w:t>. Программа построена в процедурном стиле, а основные действия вынесены в отдельные пользовательские функции.</w:t>
      </w:r>
    </w:p>
    <w:p w:rsidR="00B344DF" w:rsidRDefault="00B344DF">
      <w:pPr>
        <w:spacing w:after="200" w:line="276" w:lineRule="auto"/>
        <w:ind w:firstLine="0"/>
        <w:jc w:val="left"/>
        <w:rPr>
          <w:lang w:val="ru-RU"/>
        </w:rPr>
      </w:pPr>
      <w:r>
        <w:rPr>
          <w:lang w:val="ru-RU"/>
        </w:rPr>
        <w:br w:type="page"/>
      </w:r>
    </w:p>
    <w:p w:rsidR="005A6B0D" w:rsidRPr="00E90AE3" w:rsidRDefault="007E66CA" w:rsidP="00D96682">
      <w:pPr>
        <w:jc w:val="left"/>
        <w:rPr>
          <w:b/>
          <w:lang w:val="ru-RU"/>
        </w:rPr>
      </w:pPr>
      <w:r w:rsidRPr="00E90AE3">
        <w:rPr>
          <w:b/>
          <w:lang w:val="ru-RU"/>
        </w:rPr>
        <w:lastRenderedPageBreak/>
        <w:t>1 СТРУКТУРЫ И ФАЙЛЫ</w:t>
      </w:r>
    </w:p>
    <w:p w:rsidR="00B344DF" w:rsidRDefault="00B344DF">
      <w:pPr>
        <w:rPr>
          <w:lang w:val="ru-RU"/>
        </w:rPr>
      </w:pPr>
    </w:p>
    <w:p w:rsidR="005A6B0D" w:rsidRPr="007E66CA" w:rsidRDefault="007E66CA">
      <w:pPr>
        <w:rPr>
          <w:lang w:val="ru-RU"/>
        </w:rPr>
      </w:pPr>
      <w:r w:rsidRPr="007E66CA">
        <w:rPr>
          <w:lang w:val="ru-RU"/>
        </w:rPr>
        <w:t xml:space="preserve">Основой программы является структура </w:t>
      </w:r>
      <w:r>
        <w:t>Visit</w:t>
      </w:r>
      <w:r w:rsidRPr="007E66CA">
        <w:rPr>
          <w:lang w:val="ru-RU"/>
        </w:rPr>
        <w:t>, описывающая одно посещение фитнес-клуба. В структуру входят поля для хранения фамилии, имени и отчества посетителя, типа абонемента, даты посещения, времени посещения и длительности тренировки.</w:t>
      </w:r>
    </w:p>
    <w:p w:rsidR="005A6B0D" w:rsidRDefault="007E66CA">
      <w:pPr>
        <w:rPr>
          <w:lang w:val="ru-RU"/>
        </w:rPr>
      </w:pPr>
      <w:r w:rsidRPr="007E66CA">
        <w:rPr>
          <w:lang w:val="ru-RU"/>
        </w:rPr>
        <w:t>Использование структуры удобно тем, что все данные, относящиеся к одному посещению, объединяются в один логический объект. Это упрощает передачу записи между функциями, запись структуры в бинарный файл и чтение ее обратно из файла.</w:t>
      </w:r>
    </w:p>
    <w:p w:rsidR="007106A6" w:rsidRDefault="007106A6">
      <w:pPr>
        <w:rPr>
          <w:lang w:val="ru-RU"/>
        </w:rPr>
      </w:pPr>
      <w:r w:rsidRPr="007106A6">
        <w:rPr>
          <w:lang w:val="ru-RU"/>
        </w:rPr>
        <w:t xml:space="preserve">На рисунке 1.1 представлено объявление структуры </w:t>
      </w:r>
      <w:r>
        <w:rPr>
          <w:rStyle w:val="HTML"/>
        </w:rPr>
        <w:t>Visit</w:t>
      </w:r>
      <w:r w:rsidRPr="007106A6">
        <w:rPr>
          <w:lang w:val="ru-RU"/>
        </w:rPr>
        <w:t xml:space="preserve"> и основных файлов программы.</w:t>
      </w:r>
    </w:p>
    <w:p w:rsidR="00B344DF" w:rsidRDefault="00B344DF">
      <w:pPr>
        <w:rPr>
          <w:lang w:val="ru-RU"/>
        </w:rPr>
      </w:pPr>
    </w:p>
    <w:p w:rsidR="007106A6" w:rsidRDefault="007106A6" w:rsidP="00B344DF">
      <w:pPr>
        <w:ind w:firstLine="0"/>
        <w:jc w:val="center"/>
        <w:rPr>
          <w:lang w:val="ru-RU"/>
        </w:rPr>
      </w:pPr>
      <w:r w:rsidRPr="007106A6">
        <w:rPr>
          <w:noProof/>
          <w:lang w:val="ru-RU" w:eastAsia="ru-RU"/>
        </w:rPr>
        <w:drawing>
          <wp:inline distT="0" distB="0" distL="0" distR="0" wp14:anchorId="25894E14" wp14:editId="312A140A">
            <wp:extent cx="5296359" cy="1745131"/>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96359" cy="1745131"/>
                    </a:xfrm>
                    <a:prstGeom prst="rect">
                      <a:avLst/>
                    </a:prstGeom>
                  </pic:spPr>
                </pic:pic>
              </a:graphicData>
            </a:graphic>
          </wp:inline>
        </w:drawing>
      </w:r>
    </w:p>
    <w:p w:rsidR="00B344DF" w:rsidRDefault="00B344DF" w:rsidP="007106A6">
      <w:pPr>
        <w:jc w:val="center"/>
        <w:rPr>
          <w:lang w:val="ru-RU"/>
        </w:rPr>
      </w:pPr>
    </w:p>
    <w:p w:rsidR="007106A6" w:rsidRPr="00774DF9" w:rsidRDefault="007106A6" w:rsidP="00B344DF">
      <w:pPr>
        <w:ind w:firstLine="0"/>
        <w:jc w:val="center"/>
        <w:rPr>
          <w:lang w:val="ru-RU"/>
        </w:rPr>
      </w:pPr>
      <w:r w:rsidRPr="007106A6">
        <w:rPr>
          <w:lang w:val="ru-RU"/>
        </w:rPr>
        <w:t>Рисунок 1.1</w:t>
      </w:r>
      <w:r w:rsidRPr="00774DF9">
        <w:rPr>
          <w:lang w:val="ru-RU"/>
        </w:rPr>
        <w:t xml:space="preserve">– Объявление структуры </w:t>
      </w:r>
      <w:r>
        <w:t>Visit</w:t>
      </w:r>
    </w:p>
    <w:p w:rsidR="007106A6" w:rsidRPr="007106A6" w:rsidRDefault="007106A6" w:rsidP="007106A6">
      <w:pPr>
        <w:jc w:val="center"/>
        <w:rPr>
          <w:lang w:val="ru-RU"/>
        </w:rPr>
      </w:pPr>
    </w:p>
    <w:p w:rsidR="005A6B0D" w:rsidRPr="007E66CA" w:rsidRDefault="007E66CA">
      <w:pPr>
        <w:rPr>
          <w:lang w:val="ru-RU"/>
        </w:rPr>
      </w:pPr>
      <w:r w:rsidRPr="007E66CA">
        <w:rPr>
          <w:lang w:val="ru-RU"/>
        </w:rPr>
        <w:t>В программе не применяется динамический массив записей. Основные действия выполняются непосредственно с файлом, поэтому структура имеет фиксированный размер. Строковые поля представлены символьными массивами заданной длины, а длительность тренировки хранится как целое число.</w:t>
      </w:r>
    </w:p>
    <w:p w:rsidR="005A6B0D" w:rsidRDefault="007E66CA">
      <w:pPr>
        <w:rPr>
          <w:lang w:val="ru-RU"/>
        </w:rPr>
      </w:pPr>
      <w:r w:rsidRPr="007E66CA">
        <w:rPr>
          <w:lang w:val="ru-RU"/>
        </w:rPr>
        <w:t xml:space="preserve">Фиксированный размер структуры позволяет вычислять позицию любой записи по ее номеру. Для обращения к записи с индексом </w:t>
      </w:r>
      <w:r>
        <w:t>i</w:t>
      </w:r>
      <w:r w:rsidRPr="007E66CA">
        <w:rPr>
          <w:lang w:val="ru-RU"/>
        </w:rPr>
        <w:t xml:space="preserve"> используется смещение </w:t>
      </w:r>
      <w:r>
        <w:t>i</w:t>
      </w:r>
      <w:r w:rsidRPr="007E66CA">
        <w:rPr>
          <w:lang w:val="ru-RU"/>
        </w:rPr>
        <w:t xml:space="preserve"> * </w:t>
      </w:r>
      <w:r>
        <w:t>sizeof</w:t>
      </w:r>
      <w:r w:rsidRPr="007E66CA">
        <w:rPr>
          <w:lang w:val="ru-RU"/>
        </w:rPr>
        <w:t>(</w:t>
      </w:r>
      <w:r>
        <w:t>Visit</w:t>
      </w:r>
      <w:r w:rsidRPr="007E66CA">
        <w:rPr>
          <w:lang w:val="ru-RU"/>
        </w:rPr>
        <w:t>), что особенно важно для сортировок и бинарного поиска.</w:t>
      </w:r>
    </w:p>
    <w:p w:rsidR="007106A6" w:rsidRDefault="007106A6">
      <w:pPr>
        <w:rPr>
          <w:lang w:val="ru-RU"/>
        </w:rPr>
      </w:pPr>
      <w:r w:rsidRPr="007106A6">
        <w:rPr>
          <w:lang w:val="ru-RU"/>
        </w:rPr>
        <w:t>На рисунке 1.2 представлена реализация функции вычисления позиции записи в файле.</w:t>
      </w:r>
    </w:p>
    <w:p w:rsidR="007106A6" w:rsidRDefault="007106A6">
      <w:pPr>
        <w:rPr>
          <w:lang w:val="ru-RU"/>
        </w:rPr>
      </w:pPr>
    </w:p>
    <w:p w:rsidR="007106A6" w:rsidRDefault="007106A6">
      <w:pPr>
        <w:rPr>
          <w:lang w:val="ru-RU"/>
        </w:rPr>
      </w:pPr>
      <w:r w:rsidRPr="007106A6">
        <w:rPr>
          <w:noProof/>
          <w:lang w:val="ru-RU" w:eastAsia="ru-RU"/>
        </w:rPr>
        <w:drawing>
          <wp:inline distT="0" distB="0" distL="0" distR="0" wp14:anchorId="33FD0FC9" wp14:editId="326EBC4F">
            <wp:extent cx="5227773" cy="106689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27773" cy="1066892"/>
                    </a:xfrm>
                    <a:prstGeom prst="rect">
                      <a:avLst/>
                    </a:prstGeom>
                  </pic:spPr>
                </pic:pic>
              </a:graphicData>
            </a:graphic>
          </wp:inline>
        </w:drawing>
      </w:r>
    </w:p>
    <w:p w:rsidR="00B344DF" w:rsidRDefault="00B344DF" w:rsidP="007106A6">
      <w:pPr>
        <w:jc w:val="center"/>
        <w:rPr>
          <w:lang w:val="ru-RU"/>
        </w:rPr>
      </w:pPr>
    </w:p>
    <w:p w:rsidR="007106A6" w:rsidRDefault="007106A6" w:rsidP="007106A6">
      <w:pPr>
        <w:jc w:val="center"/>
        <w:rPr>
          <w:lang w:val="ru-RU"/>
        </w:rPr>
      </w:pPr>
      <w:r w:rsidRPr="007106A6">
        <w:rPr>
          <w:lang w:val="ru-RU"/>
        </w:rPr>
        <w:t>Рисунок 1.2 – Вычисление позиции записи в файле</w:t>
      </w:r>
    </w:p>
    <w:p w:rsidR="007106A6" w:rsidRPr="007106A6" w:rsidRDefault="007106A6" w:rsidP="007106A6">
      <w:pPr>
        <w:jc w:val="center"/>
        <w:rPr>
          <w:lang w:val="ru-RU"/>
        </w:rPr>
      </w:pPr>
    </w:p>
    <w:p w:rsidR="005A6B0D" w:rsidRPr="00FD6AAC" w:rsidRDefault="007E66CA" w:rsidP="00FD6AAC">
      <w:pPr>
        <w:rPr>
          <w:b/>
          <w:lang w:val="ru-RU"/>
        </w:rPr>
      </w:pPr>
      <w:r w:rsidRPr="00FD6AAC">
        <w:rPr>
          <w:b/>
          <w:lang w:val="ru-RU"/>
        </w:rPr>
        <w:lastRenderedPageBreak/>
        <w:t>1.1 Структура записи посещения</w:t>
      </w:r>
    </w:p>
    <w:p w:rsidR="00B344DF" w:rsidRDefault="00B344DF">
      <w:pPr>
        <w:rPr>
          <w:lang w:val="ru-RU"/>
        </w:rPr>
      </w:pPr>
    </w:p>
    <w:p w:rsidR="005A6B0D" w:rsidRPr="007E66CA" w:rsidRDefault="007E66CA">
      <w:pPr>
        <w:rPr>
          <w:lang w:val="ru-RU"/>
        </w:rPr>
      </w:pPr>
      <w:r w:rsidRPr="007E66CA">
        <w:rPr>
          <w:lang w:val="ru-RU"/>
        </w:rPr>
        <w:t xml:space="preserve">Запись посещения включает пять основных характеристик: ФИО посетителя, тип абонемента, дату, время и длительность тренировки. Дата хранится в формате </w:t>
      </w:r>
      <w:r>
        <w:t>dd</w:t>
      </w:r>
      <w:r w:rsidRPr="007E66CA">
        <w:rPr>
          <w:lang w:val="ru-RU"/>
        </w:rPr>
        <w:t>.</w:t>
      </w:r>
      <w:r>
        <w:t>mm</w:t>
      </w:r>
      <w:r w:rsidRPr="007E66CA">
        <w:rPr>
          <w:lang w:val="ru-RU"/>
        </w:rPr>
        <w:t>.</w:t>
      </w:r>
      <w:r>
        <w:t>yyyy</w:t>
      </w:r>
      <w:r w:rsidRPr="007E66CA">
        <w:rPr>
          <w:lang w:val="ru-RU"/>
        </w:rPr>
        <w:t xml:space="preserve">, время - в формате </w:t>
      </w:r>
      <w:r>
        <w:t>hh</w:t>
      </w:r>
      <w:r w:rsidRPr="007E66CA">
        <w:rPr>
          <w:lang w:val="ru-RU"/>
        </w:rPr>
        <w:t>:</w:t>
      </w:r>
      <w:r>
        <w:t>mm</w:t>
      </w:r>
      <w:r w:rsidRPr="007E66CA">
        <w:rPr>
          <w:lang w:val="ru-RU"/>
        </w:rPr>
        <w:t>, а длительность задается целым положительным числом минут.</w:t>
      </w:r>
    </w:p>
    <w:p w:rsidR="005A6B0D" w:rsidRPr="007E66CA" w:rsidRDefault="007E66CA" w:rsidP="00FD6AAC">
      <w:pPr>
        <w:rPr>
          <w:lang w:val="ru-RU"/>
        </w:rPr>
      </w:pPr>
      <w:r w:rsidRPr="007E66CA">
        <w:rPr>
          <w:lang w:val="ru-RU"/>
        </w:rPr>
        <w:t xml:space="preserve">Поле </w:t>
      </w:r>
      <w:r>
        <w:t>fio</w:t>
      </w:r>
      <w:r w:rsidRPr="007E66CA">
        <w:rPr>
          <w:lang w:val="ru-RU"/>
        </w:rPr>
        <w:t xml:space="preserve"> предназначено для хранения полного имени посетителя. Оно используется при линейном поиске, когда пользователь вводит ФИО и программа последовательно сравнивает его со значениями, записанными в файле.</w:t>
      </w:r>
    </w:p>
    <w:p w:rsidR="005A6B0D" w:rsidRPr="007E66CA" w:rsidRDefault="007E66CA">
      <w:pPr>
        <w:rPr>
          <w:lang w:val="ru-RU"/>
        </w:rPr>
      </w:pPr>
      <w:r w:rsidRPr="007E66CA">
        <w:rPr>
          <w:lang w:val="ru-RU"/>
        </w:rPr>
        <w:t xml:space="preserve">Поле </w:t>
      </w:r>
      <w:r>
        <w:t>membershipType</w:t>
      </w:r>
      <w:r w:rsidRPr="007E66CA">
        <w:rPr>
          <w:lang w:val="ru-RU"/>
        </w:rPr>
        <w:t xml:space="preserve"> хранит тип абонемента. Это может быть месячный, годовой, студенческий или разовый абонемент. По этому полю выполняется быстрая сортировка, а также формируется статистика посещений по группам абонементов.</w:t>
      </w:r>
    </w:p>
    <w:p w:rsidR="005A6B0D" w:rsidRPr="007E66CA" w:rsidRDefault="007E66CA">
      <w:pPr>
        <w:rPr>
          <w:lang w:val="ru-RU"/>
        </w:rPr>
      </w:pPr>
      <w:r w:rsidRPr="007E66CA">
        <w:rPr>
          <w:lang w:val="ru-RU"/>
        </w:rPr>
        <w:t xml:space="preserve">Поля </w:t>
      </w:r>
      <w:r>
        <w:t>visitDate</w:t>
      </w:r>
      <w:r w:rsidRPr="007E66CA">
        <w:rPr>
          <w:lang w:val="ru-RU"/>
        </w:rPr>
        <w:t xml:space="preserve"> и </w:t>
      </w:r>
      <w:r>
        <w:t>visitTime</w:t>
      </w:r>
      <w:r w:rsidRPr="007E66CA">
        <w:rPr>
          <w:lang w:val="ru-RU"/>
        </w:rPr>
        <w:t xml:space="preserve"> используются для учета даты и времени посещения. Их хранение в символьном виде удобно для вывода пользователю, однако для сортировки программа преобразует дату и время в числовой формат.</w:t>
      </w:r>
    </w:p>
    <w:p w:rsidR="005A6B0D" w:rsidRDefault="007E66CA">
      <w:pPr>
        <w:rPr>
          <w:lang w:val="ru-RU"/>
        </w:rPr>
      </w:pPr>
      <w:r w:rsidRPr="007E66CA">
        <w:rPr>
          <w:lang w:val="ru-RU"/>
        </w:rPr>
        <w:t xml:space="preserve">Поле </w:t>
      </w:r>
      <w:r>
        <w:t>duration</w:t>
      </w:r>
      <w:r w:rsidRPr="007E66CA">
        <w:rPr>
          <w:lang w:val="ru-RU"/>
        </w:rPr>
        <w:t xml:space="preserve"> хранит продолжительность тренировки в минутах. Оно используется при сортировке по длительности, бинарном поиске и анализе посещений за заданный период.</w:t>
      </w:r>
    </w:p>
    <w:p w:rsidR="00B344DF" w:rsidRDefault="00B344DF">
      <w:pPr>
        <w:rPr>
          <w:lang w:val="ru-RU"/>
        </w:rPr>
      </w:pPr>
    </w:p>
    <w:p w:rsidR="00B344DF" w:rsidRDefault="00FD6AAC" w:rsidP="00B344DF">
      <w:pPr>
        <w:ind w:firstLine="0"/>
      </w:pPr>
      <w:r>
        <w:rPr>
          <w:lang w:val="ru-RU"/>
        </w:rPr>
        <w:t xml:space="preserve">Таблица 1 – </w:t>
      </w:r>
      <w:r>
        <w:t>Описание полей структуры Visit</w:t>
      </w:r>
    </w:p>
    <w:tbl>
      <w:tblPr>
        <w:tblStyle w:val="aff0"/>
        <w:tblW w:w="9351" w:type="dxa"/>
        <w:tblLook w:val="04A0" w:firstRow="1" w:lastRow="0" w:firstColumn="1" w:lastColumn="0" w:noHBand="0" w:noVBand="1"/>
      </w:tblPr>
      <w:tblGrid>
        <w:gridCol w:w="2689"/>
        <w:gridCol w:w="1840"/>
        <w:gridCol w:w="4822"/>
      </w:tblGrid>
      <w:tr w:rsidR="005A6B0D" w:rsidTr="00D96682">
        <w:tc>
          <w:tcPr>
            <w:tcW w:w="2689" w:type="dxa"/>
            <w:vAlign w:val="center"/>
          </w:tcPr>
          <w:p w:rsidR="005A6B0D" w:rsidRDefault="007E66CA">
            <w:r>
              <w:rPr>
                <w:b/>
              </w:rPr>
              <w:t>Поле</w:t>
            </w:r>
          </w:p>
        </w:tc>
        <w:tc>
          <w:tcPr>
            <w:tcW w:w="1840" w:type="dxa"/>
            <w:vAlign w:val="center"/>
          </w:tcPr>
          <w:p w:rsidR="005A6B0D" w:rsidRDefault="007E66CA">
            <w:r>
              <w:rPr>
                <w:b/>
              </w:rPr>
              <w:t>Тип</w:t>
            </w:r>
          </w:p>
        </w:tc>
        <w:tc>
          <w:tcPr>
            <w:tcW w:w="4822" w:type="dxa"/>
            <w:vAlign w:val="center"/>
          </w:tcPr>
          <w:p w:rsidR="005A6B0D" w:rsidRDefault="007E66CA">
            <w:r>
              <w:rPr>
                <w:b/>
              </w:rPr>
              <w:t>Назначение</w:t>
            </w:r>
          </w:p>
        </w:tc>
      </w:tr>
      <w:tr w:rsidR="005A6B0D" w:rsidTr="00D96682">
        <w:tc>
          <w:tcPr>
            <w:tcW w:w="2689" w:type="dxa"/>
            <w:vAlign w:val="center"/>
          </w:tcPr>
          <w:p w:rsidR="005A6B0D" w:rsidRDefault="007E66CA" w:rsidP="00D96682">
            <w:pPr>
              <w:ind w:firstLine="22"/>
            </w:pPr>
            <w:r>
              <w:t>fio</w:t>
            </w:r>
          </w:p>
        </w:tc>
        <w:tc>
          <w:tcPr>
            <w:tcW w:w="1840" w:type="dxa"/>
            <w:vAlign w:val="center"/>
          </w:tcPr>
          <w:p w:rsidR="005A6B0D" w:rsidRDefault="007E66CA" w:rsidP="00D96682">
            <w:pPr>
              <w:ind w:firstLine="0"/>
            </w:pPr>
            <w:r>
              <w:t>char[100]</w:t>
            </w:r>
          </w:p>
        </w:tc>
        <w:tc>
          <w:tcPr>
            <w:tcW w:w="4822" w:type="dxa"/>
            <w:vAlign w:val="center"/>
          </w:tcPr>
          <w:p w:rsidR="005A6B0D" w:rsidRDefault="007E66CA" w:rsidP="00B344DF">
            <w:pPr>
              <w:ind w:firstLine="0"/>
            </w:pPr>
            <w:r>
              <w:t>ФИО посетителя фитнес-клуба</w:t>
            </w:r>
          </w:p>
        </w:tc>
      </w:tr>
      <w:tr w:rsidR="005A6B0D" w:rsidTr="00D96682">
        <w:tc>
          <w:tcPr>
            <w:tcW w:w="2689" w:type="dxa"/>
            <w:vAlign w:val="center"/>
          </w:tcPr>
          <w:p w:rsidR="005A6B0D" w:rsidRDefault="007E66CA" w:rsidP="00D96682">
            <w:pPr>
              <w:ind w:firstLine="22"/>
            </w:pPr>
            <w:r>
              <w:t>membershipType</w:t>
            </w:r>
          </w:p>
        </w:tc>
        <w:tc>
          <w:tcPr>
            <w:tcW w:w="1840" w:type="dxa"/>
            <w:vAlign w:val="center"/>
          </w:tcPr>
          <w:p w:rsidR="005A6B0D" w:rsidRDefault="007E66CA" w:rsidP="00D96682">
            <w:pPr>
              <w:ind w:firstLine="0"/>
            </w:pPr>
            <w:r>
              <w:t>char[100]</w:t>
            </w:r>
          </w:p>
        </w:tc>
        <w:tc>
          <w:tcPr>
            <w:tcW w:w="4822" w:type="dxa"/>
            <w:vAlign w:val="center"/>
          </w:tcPr>
          <w:p w:rsidR="005A6B0D" w:rsidRDefault="007E66CA" w:rsidP="00B344DF">
            <w:pPr>
              <w:ind w:firstLine="0"/>
            </w:pPr>
            <w:r>
              <w:t>тип абонемента</w:t>
            </w:r>
          </w:p>
        </w:tc>
      </w:tr>
      <w:tr w:rsidR="005A6B0D" w:rsidRPr="003F421A" w:rsidTr="00D96682">
        <w:tc>
          <w:tcPr>
            <w:tcW w:w="2689" w:type="dxa"/>
            <w:vAlign w:val="center"/>
          </w:tcPr>
          <w:p w:rsidR="005A6B0D" w:rsidRDefault="007E66CA" w:rsidP="00D96682">
            <w:pPr>
              <w:ind w:firstLine="22"/>
            </w:pPr>
            <w:r>
              <w:t>visitDate</w:t>
            </w:r>
          </w:p>
        </w:tc>
        <w:tc>
          <w:tcPr>
            <w:tcW w:w="1840" w:type="dxa"/>
            <w:vAlign w:val="center"/>
          </w:tcPr>
          <w:p w:rsidR="005A6B0D" w:rsidRDefault="007E66CA" w:rsidP="00D96682">
            <w:pPr>
              <w:ind w:firstLine="0"/>
            </w:pPr>
            <w:r>
              <w:t>char[11]</w:t>
            </w:r>
          </w:p>
        </w:tc>
        <w:tc>
          <w:tcPr>
            <w:tcW w:w="4822" w:type="dxa"/>
            <w:vAlign w:val="center"/>
          </w:tcPr>
          <w:p w:rsidR="005A6B0D" w:rsidRPr="007E66CA" w:rsidRDefault="007E66CA" w:rsidP="00B344DF">
            <w:pPr>
              <w:ind w:firstLine="0"/>
              <w:rPr>
                <w:lang w:val="ru-RU"/>
              </w:rPr>
            </w:pPr>
            <w:r w:rsidRPr="007E66CA">
              <w:rPr>
                <w:lang w:val="ru-RU"/>
              </w:rPr>
              <w:t xml:space="preserve">дата посещения в формате </w:t>
            </w:r>
            <w:r>
              <w:t>dd</w:t>
            </w:r>
            <w:r w:rsidRPr="007E66CA">
              <w:rPr>
                <w:lang w:val="ru-RU"/>
              </w:rPr>
              <w:t>.</w:t>
            </w:r>
            <w:r>
              <w:t>mm</w:t>
            </w:r>
            <w:r w:rsidRPr="007E66CA">
              <w:rPr>
                <w:lang w:val="ru-RU"/>
              </w:rPr>
              <w:t>.</w:t>
            </w:r>
            <w:r>
              <w:t>yyyy</w:t>
            </w:r>
          </w:p>
        </w:tc>
      </w:tr>
      <w:tr w:rsidR="005A6B0D" w:rsidRPr="003F421A" w:rsidTr="00D96682">
        <w:tc>
          <w:tcPr>
            <w:tcW w:w="2689" w:type="dxa"/>
            <w:vAlign w:val="center"/>
          </w:tcPr>
          <w:p w:rsidR="005A6B0D" w:rsidRDefault="007E66CA" w:rsidP="00D96682">
            <w:pPr>
              <w:ind w:firstLine="22"/>
            </w:pPr>
            <w:r>
              <w:t>visitTime</w:t>
            </w:r>
          </w:p>
        </w:tc>
        <w:tc>
          <w:tcPr>
            <w:tcW w:w="1840" w:type="dxa"/>
            <w:vAlign w:val="center"/>
          </w:tcPr>
          <w:p w:rsidR="005A6B0D" w:rsidRDefault="007E66CA" w:rsidP="00D96682">
            <w:pPr>
              <w:ind w:firstLine="0"/>
            </w:pPr>
            <w:r>
              <w:t>char[6]</w:t>
            </w:r>
          </w:p>
        </w:tc>
        <w:tc>
          <w:tcPr>
            <w:tcW w:w="4822" w:type="dxa"/>
            <w:vAlign w:val="center"/>
          </w:tcPr>
          <w:p w:rsidR="005A6B0D" w:rsidRPr="007E66CA" w:rsidRDefault="007E66CA" w:rsidP="00B344DF">
            <w:pPr>
              <w:ind w:firstLine="0"/>
              <w:rPr>
                <w:lang w:val="ru-RU"/>
              </w:rPr>
            </w:pPr>
            <w:r w:rsidRPr="007E66CA">
              <w:rPr>
                <w:lang w:val="ru-RU"/>
              </w:rPr>
              <w:t xml:space="preserve">время посещения в формате </w:t>
            </w:r>
            <w:r>
              <w:t>hh</w:t>
            </w:r>
            <w:r w:rsidRPr="007E66CA">
              <w:rPr>
                <w:lang w:val="ru-RU"/>
              </w:rPr>
              <w:t>:</w:t>
            </w:r>
            <w:r>
              <w:t>mm</w:t>
            </w:r>
          </w:p>
        </w:tc>
      </w:tr>
      <w:tr w:rsidR="005A6B0D" w:rsidTr="00D96682">
        <w:tc>
          <w:tcPr>
            <w:tcW w:w="2689" w:type="dxa"/>
            <w:vAlign w:val="center"/>
          </w:tcPr>
          <w:p w:rsidR="005A6B0D" w:rsidRDefault="007E66CA" w:rsidP="00D96682">
            <w:pPr>
              <w:ind w:firstLine="22"/>
            </w:pPr>
            <w:r>
              <w:t>duration</w:t>
            </w:r>
          </w:p>
        </w:tc>
        <w:tc>
          <w:tcPr>
            <w:tcW w:w="1840" w:type="dxa"/>
            <w:vAlign w:val="center"/>
          </w:tcPr>
          <w:p w:rsidR="005A6B0D" w:rsidRDefault="007E66CA" w:rsidP="00D96682">
            <w:pPr>
              <w:ind w:firstLine="0"/>
            </w:pPr>
            <w:r>
              <w:t>int</w:t>
            </w:r>
          </w:p>
        </w:tc>
        <w:tc>
          <w:tcPr>
            <w:tcW w:w="4822" w:type="dxa"/>
            <w:vAlign w:val="center"/>
          </w:tcPr>
          <w:p w:rsidR="005A6B0D" w:rsidRDefault="007E66CA" w:rsidP="00B344DF">
            <w:pPr>
              <w:ind w:firstLine="0"/>
            </w:pPr>
            <w:r>
              <w:t>продолжительность тренировки в минутах</w:t>
            </w:r>
          </w:p>
        </w:tc>
      </w:tr>
    </w:tbl>
    <w:p w:rsidR="00FD6AAC" w:rsidRDefault="00FD6AAC" w:rsidP="00B344DF">
      <w:pPr>
        <w:pStyle w:val="21"/>
        <w:spacing w:before="0" w:after="0"/>
        <w:rPr>
          <w:rFonts w:ascii="Times New Roman" w:eastAsia="Times New Roman" w:hAnsi="Times New Roman" w:cstheme="minorBidi"/>
          <w:b w:val="0"/>
          <w:bCs w:val="0"/>
          <w:color w:val="auto"/>
          <w:szCs w:val="22"/>
          <w:lang w:val="ru-RU"/>
        </w:rPr>
      </w:pPr>
    </w:p>
    <w:p w:rsidR="005A6B0D" w:rsidRPr="00FD6AAC" w:rsidRDefault="007E66CA" w:rsidP="00FD6AAC">
      <w:pPr>
        <w:rPr>
          <w:b/>
          <w:lang w:val="ru-RU"/>
        </w:rPr>
      </w:pPr>
      <w:r w:rsidRPr="00FD6AAC">
        <w:rPr>
          <w:b/>
          <w:lang w:val="ru-RU"/>
        </w:rPr>
        <w:t>1.2 Организация работы с бинарным файлом</w:t>
      </w:r>
    </w:p>
    <w:p w:rsidR="00B344DF" w:rsidRDefault="00B344DF" w:rsidP="00B344DF">
      <w:pPr>
        <w:rPr>
          <w:lang w:val="ru-RU"/>
        </w:rPr>
      </w:pPr>
    </w:p>
    <w:p w:rsidR="005A6B0D" w:rsidRPr="007E66CA" w:rsidRDefault="007E66CA" w:rsidP="00B344DF">
      <w:pPr>
        <w:rPr>
          <w:lang w:val="ru-RU"/>
        </w:rPr>
      </w:pPr>
      <w:r w:rsidRPr="007E66CA">
        <w:rPr>
          <w:lang w:val="ru-RU"/>
        </w:rPr>
        <w:t xml:space="preserve">Основной файл программы имеет имя </w:t>
      </w:r>
      <w:r>
        <w:t>visits</w:t>
      </w:r>
      <w:r w:rsidRPr="007E66CA">
        <w:rPr>
          <w:lang w:val="ru-RU"/>
        </w:rPr>
        <w:t>.</w:t>
      </w:r>
      <w:r>
        <w:t>dat</w:t>
      </w:r>
      <w:r w:rsidRPr="007E66CA">
        <w:rPr>
          <w:lang w:val="ru-RU"/>
        </w:rPr>
        <w:t>. Все операции выполняются непосредственно с бинарным файлом: чтение записи производится по ее номеру с помощью позиционирования указателя чтения, а запись и обмен элементов выполняются без загрузки всего файла в оперативную память.</w:t>
      </w:r>
    </w:p>
    <w:p w:rsidR="005A6B0D" w:rsidRPr="007E66CA" w:rsidRDefault="007E66CA">
      <w:pPr>
        <w:rPr>
          <w:lang w:val="ru-RU"/>
        </w:rPr>
      </w:pPr>
      <w:r w:rsidRPr="007E66CA">
        <w:rPr>
          <w:lang w:val="ru-RU"/>
        </w:rPr>
        <w:t xml:space="preserve">Количество записей определяется по размеру файла, деленному на размер структуры </w:t>
      </w:r>
      <w:r>
        <w:t>Visit</w:t>
      </w:r>
      <w:r w:rsidRPr="007E66CA">
        <w:rPr>
          <w:lang w:val="ru-RU"/>
        </w:rPr>
        <w:t>. Для добавления используется режим дозаписи, для создания нового файла - режим усечения. Обмен двух записей реализован путем чтения обеих структур и их обратной записи на соответствующие позиции.</w:t>
      </w:r>
    </w:p>
    <w:p w:rsidR="007106A6" w:rsidRDefault="007E66CA" w:rsidP="007106A6">
      <w:pPr>
        <w:rPr>
          <w:lang w:val="ru-RU"/>
        </w:rPr>
      </w:pPr>
      <w:r w:rsidRPr="007E66CA">
        <w:rPr>
          <w:lang w:val="ru-RU"/>
        </w:rPr>
        <w:t xml:space="preserve">Функция </w:t>
      </w:r>
      <w:r w:rsidRPr="00D96682">
        <w:rPr>
          <w:i/>
        </w:rPr>
        <w:t>getRecordCount</w:t>
      </w:r>
      <w:r w:rsidRPr="007E66CA">
        <w:rPr>
          <w:lang w:val="ru-RU"/>
        </w:rPr>
        <w:t xml:space="preserve"> открывает файл в бинарном режиме и устанавливает указатель чтения в конец файла. После этого размер файла </w:t>
      </w:r>
      <w:r w:rsidRPr="007E66CA">
        <w:rPr>
          <w:lang w:val="ru-RU"/>
        </w:rPr>
        <w:lastRenderedPageBreak/>
        <w:t xml:space="preserve">делится на размер структуры </w:t>
      </w:r>
      <w:r>
        <w:t>Visit</w:t>
      </w:r>
      <w:r w:rsidRPr="007E66CA">
        <w:rPr>
          <w:lang w:val="ru-RU"/>
        </w:rPr>
        <w:t>, что позволяет определить количество сохраненных записей.</w:t>
      </w:r>
    </w:p>
    <w:p w:rsidR="007106A6" w:rsidRDefault="007106A6" w:rsidP="007106A6">
      <w:pPr>
        <w:rPr>
          <w:lang w:val="ru-RU"/>
        </w:rPr>
      </w:pPr>
      <w:r w:rsidRPr="007106A6">
        <w:rPr>
          <w:lang w:val="ru-RU"/>
        </w:rPr>
        <w:t>На рисунке 1.3 представлена реализация функции определения количества записей.</w:t>
      </w:r>
    </w:p>
    <w:p w:rsidR="00FD6AAC" w:rsidRDefault="00FD6AAC" w:rsidP="007106A6">
      <w:pPr>
        <w:rPr>
          <w:lang w:val="ru-RU"/>
        </w:rPr>
      </w:pPr>
    </w:p>
    <w:p w:rsidR="007106A6" w:rsidRDefault="004043AC" w:rsidP="004043AC">
      <w:pPr>
        <w:jc w:val="center"/>
        <w:rPr>
          <w:lang w:val="ru-RU"/>
        </w:rPr>
      </w:pPr>
      <w:r w:rsidRPr="004043AC">
        <w:rPr>
          <w:noProof/>
          <w:lang w:val="ru-RU" w:eastAsia="ru-RU"/>
        </w:rPr>
        <w:drawing>
          <wp:inline distT="0" distB="0" distL="0" distR="0" wp14:anchorId="58CB35E1" wp14:editId="2EBF983D">
            <wp:extent cx="5486875" cy="259864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875" cy="2598645"/>
                    </a:xfrm>
                    <a:prstGeom prst="rect">
                      <a:avLst/>
                    </a:prstGeom>
                  </pic:spPr>
                </pic:pic>
              </a:graphicData>
            </a:graphic>
          </wp:inline>
        </w:drawing>
      </w:r>
    </w:p>
    <w:p w:rsidR="00A53F1B" w:rsidRDefault="00A53F1B" w:rsidP="004043AC">
      <w:pPr>
        <w:jc w:val="center"/>
        <w:rPr>
          <w:lang w:val="ru-RU"/>
        </w:rPr>
      </w:pPr>
    </w:p>
    <w:p w:rsidR="004043AC" w:rsidRPr="00774DF9" w:rsidRDefault="004043AC" w:rsidP="004043AC">
      <w:pPr>
        <w:jc w:val="center"/>
        <w:rPr>
          <w:lang w:val="ru-RU"/>
        </w:rPr>
      </w:pPr>
      <w:r w:rsidRPr="00774DF9">
        <w:rPr>
          <w:lang w:val="ru-RU"/>
        </w:rPr>
        <w:t xml:space="preserve">Рисунок 1.3 – Реализация функции </w:t>
      </w:r>
      <w:r w:rsidRPr="00D96682">
        <w:rPr>
          <w:i/>
        </w:rPr>
        <w:t>getRecordCount</w:t>
      </w:r>
    </w:p>
    <w:p w:rsidR="004043AC" w:rsidRPr="007106A6" w:rsidRDefault="004043AC" w:rsidP="004043AC">
      <w:pPr>
        <w:jc w:val="center"/>
        <w:rPr>
          <w:lang w:val="ru-RU"/>
        </w:rPr>
      </w:pPr>
    </w:p>
    <w:p w:rsidR="005A6B0D" w:rsidRDefault="007E66CA">
      <w:pPr>
        <w:rPr>
          <w:lang w:val="ru-RU"/>
        </w:rPr>
      </w:pPr>
      <w:r w:rsidRPr="007E66CA">
        <w:rPr>
          <w:lang w:val="ru-RU"/>
        </w:rPr>
        <w:t xml:space="preserve">Функции </w:t>
      </w:r>
      <w:r>
        <w:t>readRecord</w:t>
      </w:r>
      <w:r w:rsidRPr="007E66CA">
        <w:rPr>
          <w:lang w:val="ru-RU"/>
        </w:rPr>
        <w:t xml:space="preserve"> и </w:t>
      </w:r>
      <w:r>
        <w:t>writeRecord</w:t>
      </w:r>
      <w:r w:rsidRPr="007E66CA">
        <w:rPr>
          <w:lang w:val="ru-RU"/>
        </w:rPr>
        <w:t xml:space="preserve"> отвечают за чтение и запись записи по индексу. Перед выполнением операции очищается состояние файлового потока, затем указатель устанавливается на нужное смещение от начала файла.</w:t>
      </w:r>
    </w:p>
    <w:p w:rsidR="004043AC" w:rsidRDefault="004043AC">
      <w:pPr>
        <w:rPr>
          <w:lang w:val="ru-RU"/>
        </w:rPr>
      </w:pPr>
      <w:r w:rsidRPr="004043AC">
        <w:rPr>
          <w:lang w:val="ru-RU"/>
        </w:rPr>
        <w:t>На рисунке 1.4 представлены функции чтения и записи записей по индексу.</w:t>
      </w:r>
    </w:p>
    <w:p w:rsidR="00A53F1B" w:rsidRDefault="00A53F1B" w:rsidP="004043AC">
      <w:pPr>
        <w:rPr>
          <w:lang w:val="ru-RU"/>
        </w:rPr>
      </w:pPr>
    </w:p>
    <w:p w:rsidR="004043AC" w:rsidRDefault="004043AC" w:rsidP="004043AC">
      <w:pPr>
        <w:rPr>
          <w:lang w:val="ru-RU"/>
        </w:rPr>
      </w:pPr>
      <w:r w:rsidRPr="004043AC">
        <w:rPr>
          <w:noProof/>
          <w:lang w:val="ru-RU" w:eastAsia="ru-RU"/>
        </w:rPr>
        <w:drawing>
          <wp:inline distT="0" distB="0" distL="0" distR="0" wp14:anchorId="6A683846" wp14:editId="64356442">
            <wp:extent cx="5410200" cy="1504215"/>
            <wp:effectExtent l="0" t="0" r="0"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28300" cy="1537051"/>
                    </a:xfrm>
                    <a:prstGeom prst="rect">
                      <a:avLst/>
                    </a:prstGeom>
                  </pic:spPr>
                </pic:pic>
              </a:graphicData>
            </a:graphic>
          </wp:inline>
        </w:drawing>
      </w:r>
    </w:p>
    <w:p w:rsidR="004043AC" w:rsidRDefault="004043AC" w:rsidP="004043AC">
      <w:pPr>
        <w:rPr>
          <w:lang w:val="ru-RU"/>
        </w:rPr>
      </w:pPr>
    </w:p>
    <w:p w:rsidR="004043AC" w:rsidRDefault="004043AC" w:rsidP="004043AC">
      <w:pPr>
        <w:jc w:val="center"/>
        <w:rPr>
          <w:lang w:val="ru-RU"/>
        </w:rPr>
      </w:pPr>
      <w:r w:rsidRPr="004043AC">
        <w:rPr>
          <w:noProof/>
          <w:lang w:val="ru-RU" w:eastAsia="ru-RU"/>
        </w:rPr>
        <w:drawing>
          <wp:inline distT="0" distB="0" distL="0" distR="0" wp14:anchorId="17C68BC0" wp14:editId="183F3C7C">
            <wp:extent cx="5377543" cy="1997710"/>
            <wp:effectExtent l="0" t="0" r="0"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77543" cy="1997710"/>
                    </a:xfrm>
                    <a:prstGeom prst="rect">
                      <a:avLst/>
                    </a:prstGeom>
                  </pic:spPr>
                </pic:pic>
              </a:graphicData>
            </a:graphic>
          </wp:inline>
        </w:drawing>
      </w:r>
    </w:p>
    <w:p w:rsidR="004043AC" w:rsidRDefault="004043AC" w:rsidP="004043AC">
      <w:pPr>
        <w:jc w:val="center"/>
        <w:rPr>
          <w:lang w:val="ru-RU"/>
        </w:rPr>
      </w:pPr>
    </w:p>
    <w:p w:rsidR="004043AC" w:rsidRDefault="004043AC" w:rsidP="004043AC">
      <w:pPr>
        <w:jc w:val="center"/>
        <w:rPr>
          <w:lang w:val="ru-RU"/>
        </w:rPr>
      </w:pPr>
      <w:r w:rsidRPr="004043AC">
        <w:rPr>
          <w:lang w:val="ru-RU"/>
        </w:rPr>
        <w:t>Рисунок 1.4 – Чтение и запись записи по индексу</w:t>
      </w:r>
    </w:p>
    <w:p w:rsidR="00A53F1B" w:rsidRPr="004043AC" w:rsidRDefault="00A53F1B" w:rsidP="004043AC">
      <w:pPr>
        <w:jc w:val="center"/>
        <w:rPr>
          <w:lang w:val="ru-RU"/>
        </w:rPr>
      </w:pPr>
    </w:p>
    <w:p w:rsidR="004043AC" w:rsidRDefault="007E66CA">
      <w:pPr>
        <w:rPr>
          <w:lang w:val="ru-RU"/>
        </w:rPr>
      </w:pPr>
      <w:r w:rsidRPr="007E66CA">
        <w:rPr>
          <w:lang w:val="ru-RU"/>
        </w:rPr>
        <w:t xml:space="preserve">Добавление новой записи выполняется функцией </w:t>
      </w:r>
      <w:r>
        <w:t>appendRecord</w:t>
      </w:r>
      <w:r w:rsidRPr="007E66CA">
        <w:rPr>
          <w:lang w:val="ru-RU"/>
        </w:rPr>
        <w:t xml:space="preserve">. Файл открывается в режиме </w:t>
      </w:r>
      <w:r>
        <w:t>ios</w:t>
      </w:r>
      <w:r w:rsidRPr="007E66CA">
        <w:rPr>
          <w:lang w:val="ru-RU"/>
        </w:rPr>
        <w:t>::</w:t>
      </w:r>
      <w:r>
        <w:t>app</w:t>
      </w:r>
      <w:r w:rsidRPr="007E66CA">
        <w:rPr>
          <w:lang w:val="ru-RU"/>
        </w:rPr>
        <w:t>, поэтому новая структура записывается в конец файла, а уже существующие данные не изменяются.</w:t>
      </w:r>
      <w:r w:rsidR="004043AC">
        <w:rPr>
          <w:lang w:val="ru-RU"/>
        </w:rPr>
        <w:t xml:space="preserve"> </w:t>
      </w:r>
    </w:p>
    <w:p w:rsidR="005A6B0D" w:rsidRDefault="004043AC">
      <w:pPr>
        <w:rPr>
          <w:lang w:val="ru-RU"/>
        </w:rPr>
      </w:pPr>
      <w:r w:rsidRPr="004043AC">
        <w:rPr>
          <w:lang w:val="ru-RU"/>
        </w:rPr>
        <w:t>На рисунке 1.5 представлена реализация добавления записи в бинарный файл.</w:t>
      </w:r>
    </w:p>
    <w:p w:rsidR="004043AC" w:rsidRDefault="004043AC">
      <w:pPr>
        <w:rPr>
          <w:lang w:val="ru-RU"/>
        </w:rPr>
      </w:pPr>
    </w:p>
    <w:p w:rsidR="004043AC" w:rsidRDefault="004043AC" w:rsidP="004043AC">
      <w:pPr>
        <w:rPr>
          <w:lang w:val="ru-RU"/>
        </w:rPr>
      </w:pPr>
      <w:r w:rsidRPr="004043AC">
        <w:rPr>
          <w:noProof/>
          <w:lang w:val="ru-RU" w:eastAsia="ru-RU"/>
        </w:rPr>
        <w:drawing>
          <wp:inline distT="0" distB="0" distL="0" distR="0" wp14:anchorId="017EA14C" wp14:editId="4EC31ED2">
            <wp:extent cx="5442857" cy="2568575"/>
            <wp:effectExtent l="0" t="0" r="5715"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79815" cy="2586016"/>
                    </a:xfrm>
                    <a:prstGeom prst="rect">
                      <a:avLst/>
                    </a:prstGeom>
                  </pic:spPr>
                </pic:pic>
              </a:graphicData>
            </a:graphic>
          </wp:inline>
        </w:drawing>
      </w:r>
    </w:p>
    <w:p w:rsidR="004043AC" w:rsidRDefault="004043AC" w:rsidP="004043AC">
      <w:pPr>
        <w:rPr>
          <w:lang w:val="ru-RU"/>
        </w:rPr>
      </w:pPr>
    </w:p>
    <w:p w:rsidR="004043AC" w:rsidRDefault="004043AC" w:rsidP="004043AC">
      <w:pPr>
        <w:jc w:val="center"/>
        <w:rPr>
          <w:lang w:val="ru-RU"/>
        </w:rPr>
      </w:pPr>
      <w:r w:rsidRPr="004043AC">
        <w:rPr>
          <w:lang w:val="ru-RU"/>
        </w:rPr>
        <w:t>Рисунок 1.5 – Добавление записи в бинарный файл</w:t>
      </w:r>
    </w:p>
    <w:p w:rsidR="004043AC" w:rsidRPr="004043AC" w:rsidRDefault="004043AC" w:rsidP="004043AC">
      <w:pPr>
        <w:jc w:val="center"/>
        <w:rPr>
          <w:lang w:val="ru-RU"/>
        </w:rPr>
      </w:pPr>
    </w:p>
    <w:p w:rsidR="005A6B0D" w:rsidRDefault="007E66CA">
      <w:pPr>
        <w:rPr>
          <w:lang w:val="ru-RU"/>
        </w:rPr>
      </w:pPr>
      <w:r w:rsidRPr="007E66CA">
        <w:rPr>
          <w:lang w:val="ru-RU"/>
        </w:rPr>
        <w:t>Для удаления записи используется временный файл. Программа последовательно читает все записи основного файла и переписывает во временный файл все элементы, кроме удаляемого. После завершения основной файл удаляется, а временный переименовывается.</w:t>
      </w:r>
    </w:p>
    <w:p w:rsidR="004043AC" w:rsidRDefault="004043AC">
      <w:pPr>
        <w:rPr>
          <w:lang w:val="ru-RU"/>
        </w:rPr>
      </w:pPr>
      <w:r w:rsidRPr="004043AC">
        <w:rPr>
          <w:lang w:val="ru-RU"/>
        </w:rPr>
        <w:t>На рисунке 1.6 представлена реализация удаления записи.</w:t>
      </w:r>
    </w:p>
    <w:p w:rsidR="004043AC" w:rsidRDefault="004043AC">
      <w:pPr>
        <w:rPr>
          <w:lang w:val="ru-RU"/>
        </w:rPr>
      </w:pPr>
    </w:p>
    <w:p w:rsidR="004043AC" w:rsidRDefault="004043AC" w:rsidP="004043AC">
      <w:pPr>
        <w:jc w:val="center"/>
        <w:rPr>
          <w:lang w:val="ru-RU"/>
        </w:rPr>
      </w:pPr>
      <w:r w:rsidRPr="004043AC">
        <w:rPr>
          <w:noProof/>
          <w:lang w:val="ru-RU" w:eastAsia="ru-RU"/>
        </w:rPr>
        <w:drawing>
          <wp:inline distT="0" distB="0" distL="0" distR="0" wp14:anchorId="57968B15" wp14:editId="724688F9">
            <wp:extent cx="4061812" cy="237002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61812" cy="2370025"/>
                    </a:xfrm>
                    <a:prstGeom prst="rect">
                      <a:avLst/>
                    </a:prstGeom>
                  </pic:spPr>
                </pic:pic>
              </a:graphicData>
            </a:graphic>
          </wp:inline>
        </w:drawing>
      </w:r>
    </w:p>
    <w:p w:rsidR="004043AC" w:rsidRDefault="004043AC" w:rsidP="004043AC">
      <w:pPr>
        <w:jc w:val="center"/>
        <w:rPr>
          <w:lang w:val="ru-RU"/>
        </w:rPr>
      </w:pPr>
    </w:p>
    <w:p w:rsidR="004043AC" w:rsidRDefault="004043AC" w:rsidP="004043AC">
      <w:pPr>
        <w:jc w:val="center"/>
        <w:rPr>
          <w:lang w:val="ru-RU"/>
        </w:rPr>
      </w:pPr>
      <w:r w:rsidRPr="004043AC">
        <w:rPr>
          <w:lang w:val="ru-RU"/>
        </w:rPr>
        <w:t>Рисунок 1.6 – Удаление записи из бинарного файла</w:t>
      </w:r>
    </w:p>
    <w:p w:rsidR="004043AC" w:rsidRPr="004043AC" w:rsidRDefault="004043AC" w:rsidP="004043AC">
      <w:pPr>
        <w:jc w:val="center"/>
        <w:rPr>
          <w:lang w:val="ru-RU"/>
        </w:rPr>
      </w:pPr>
    </w:p>
    <w:p w:rsidR="005A6B0D" w:rsidRDefault="007E66CA">
      <w:pPr>
        <w:rPr>
          <w:lang w:val="ru-RU"/>
        </w:rPr>
      </w:pPr>
      <w:r w:rsidRPr="007E66CA">
        <w:rPr>
          <w:lang w:val="ru-RU"/>
        </w:rPr>
        <w:lastRenderedPageBreak/>
        <w:t xml:space="preserve">Для временной обработки статистики используется файл </w:t>
      </w:r>
      <w:r>
        <w:t>stats</w:t>
      </w:r>
      <w:r w:rsidRPr="007E66CA">
        <w:rPr>
          <w:lang w:val="ru-RU"/>
        </w:rPr>
        <w:t>_</w:t>
      </w:r>
      <w:r>
        <w:t>temp</w:t>
      </w:r>
      <w:r w:rsidRPr="007E66CA">
        <w:rPr>
          <w:lang w:val="ru-RU"/>
        </w:rPr>
        <w:t>.</w:t>
      </w:r>
      <w:r>
        <w:t>dat</w:t>
      </w:r>
      <w:r w:rsidRPr="007E66CA">
        <w:rPr>
          <w:lang w:val="ru-RU"/>
        </w:rPr>
        <w:t xml:space="preserve">. Он создается только на время формирования статистики по выбранному типу абонемента, после чего удаляется средствами библиотеки </w:t>
      </w:r>
      <w:r>
        <w:t>filesystem</w:t>
      </w:r>
      <w:r w:rsidRPr="007E66CA">
        <w:rPr>
          <w:lang w:val="ru-RU"/>
        </w:rPr>
        <w:t>.</w:t>
      </w:r>
    </w:p>
    <w:p w:rsidR="00816E12" w:rsidRPr="007E66CA" w:rsidRDefault="00816E12">
      <w:pPr>
        <w:rPr>
          <w:lang w:val="ru-RU"/>
        </w:rPr>
      </w:pPr>
    </w:p>
    <w:p w:rsidR="005A6B0D" w:rsidRDefault="007E66CA" w:rsidP="00A53F1B">
      <w:pPr>
        <w:rPr>
          <w:b/>
          <w:lang w:val="ru-RU"/>
        </w:rPr>
      </w:pPr>
      <w:r w:rsidRPr="00A53F1B">
        <w:rPr>
          <w:b/>
          <w:lang w:val="ru-RU"/>
        </w:rPr>
        <w:t>1.3 Ввод, импорт и проверка данных</w:t>
      </w:r>
    </w:p>
    <w:p w:rsidR="00816E12" w:rsidRPr="00A53F1B" w:rsidRDefault="00816E12" w:rsidP="00A53F1B">
      <w:pPr>
        <w:rPr>
          <w:b/>
          <w:lang w:val="ru-RU"/>
        </w:rPr>
      </w:pPr>
    </w:p>
    <w:p w:rsidR="005A6B0D" w:rsidRPr="007E66CA" w:rsidRDefault="007E66CA">
      <w:pPr>
        <w:rPr>
          <w:lang w:val="ru-RU"/>
        </w:rPr>
      </w:pPr>
      <w:r w:rsidRPr="007E66CA">
        <w:rPr>
          <w:lang w:val="ru-RU"/>
        </w:rPr>
        <w:t>При первом запуске программа проверяет наличие основного файла. Если файл отсутствует, пользователю предлагается создать новый файл. Если файл существует, пользователь выбирает режим работы: продолжить работу со старым файлом или создать новый.</w:t>
      </w:r>
    </w:p>
    <w:p w:rsidR="005A6B0D" w:rsidRPr="007E66CA" w:rsidRDefault="007E66CA">
      <w:pPr>
        <w:rPr>
          <w:lang w:val="ru-RU"/>
        </w:rPr>
      </w:pPr>
      <w:r w:rsidRPr="007E66CA">
        <w:rPr>
          <w:lang w:val="ru-RU"/>
        </w:rPr>
        <w:t>Новый файл может быть заполнен вручную либо загружен из текстового файла. Импорт выполняется построчно: программа считывает одну запись, проверяет ее поля и сразу добавляет корректную запись в бинарный файл. Некорректные записи пропускаются, а пользователь получает сообщение об ошибке.</w:t>
      </w:r>
    </w:p>
    <w:p w:rsidR="005A6B0D" w:rsidRDefault="007E66CA">
      <w:pPr>
        <w:rPr>
          <w:lang w:val="ru-RU"/>
        </w:rPr>
      </w:pPr>
      <w:r w:rsidRPr="007E66CA">
        <w:rPr>
          <w:lang w:val="ru-RU"/>
        </w:rPr>
        <w:t xml:space="preserve">Ручной ввод выполняется функцией </w:t>
      </w:r>
      <w:r>
        <w:t>inputVisit</w:t>
      </w:r>
      <w:r w:rsidRPr="007E66CA">
        <w:rPr>
          <w:lang w:val="ru-RU"/>
        </w:rPr>
        <w:t>. Пользователь последовательно вводит ФИО, тип абонемента, дату, время и длительность тренировки. Если поле заполнено неверно, программа выводит сообщение об ошибке и повторяет ввод.</w:t>
      </w:r>
    </w:p>
    <w:p w:rsidR="00125936" w:rsidRDefault="00125936">
      <w:pPr>
        <w:rPr>
          <w:lang w:val="ru-RU"/>
        </w:rPr>
      </w:pPr>
      <w:r w:rsidRPr="00125936">
        <w:rPr>
          <w:lang w:val="ru-RU"/>
        </w:rPr>
        <w:t>На рисунке 1.7 представлен фрагмент функции ввода записи.</w:t>
      </w:r>
    </w:p>
    <w:p w:rsidR="00125936" w:rsidRDefault="00125936">
      <w:pPr>
        <w:rPr>
          <w:lang w:val="ru-RU"/>
        </w:rPr>
      </w:pPr>
    </w:p>
    <w:p w:rsidR="00125936" w:rsidRDefault="00125936" w:rsidP="00125936">
      <w:pPr>
        <w:jc w:val="center"/>
        <w:rPr>
          <w:lang w:val="ru-RU"/>
        </w:rPr>
      </w:pPr>
      <w:r w:rsidRPr="00125936">
        <w:rPr>
          <w:noProof/>
          <w:lang w:val="ru-RU" w:eastAsia="ru-RU"/>
        </w:rPr>
        <w:drawing>
          <wp:inline distT="0" distB="0" distL="0" distR="0" wp14:anchorId="2508151A" wp14:editId="21AB8A57">
            <wp:extent cx="4008467" cy="1112616"/>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08467" cy="1112616"/>
                    </a:xfrm>
                    <a:prstGeom prst="rect">
                      <a:avLst/>
                    </a:prstGeom>
                  </pic:spPr>
                </pic:pic>
              </a:graphicData>
            </a:graphic>
          </wp:inline>
        </w:drawing>
      </w:r>
    </w:p>
    <w:p w:rsidR="00125936" w:rsidRDefault="00125936" w:rsidP="00125936">
      <w:pPr>
        <w:jc w:val="center"/>
        <w:rPr>
          <w:lang w:val="ru-RU"/>
        </w:rPr>
      </w:pPr>
    </w:p>
    <w:p w:rsidR="00125936" w:rsidRDefault="00125936" w:rsidP="00125936">
      <w:pPr>
        <w:jc w:val="center"/>
        <w:rPr>
          <w:lang w:val="ru-RU"/>
        </w:rPr>
      </w:pPr>
      <w:r w:rsidRPr="00125936">
        <w:rPr>
          <w:lang w:val="ru-RU"/>
        </w:rPr>
        <w:t>Рисунок 1.7 – Проверка даты при вводе записи</w:t>
      </w:r>
    </w:p>
    <w:p w:rsidR="00125936" w:rsidRPr="00125936" w:rsidRDefault="00125936" w:rsidP="00125936">
      <w:pPr>
        <w:jc w:val="center"/>
        <w:rPr>
          <w:lang w:val="ru-RU"/>
        </w:rPr>
      </w:pPr>
    </w:p>
    <w:p w:rsidR="005A6B0D" w:rsidRDefault="007E66CA">
      <w:pPr>
        <w:rPr>
          <w:lang w:val="ru-RU"/>
        </w:rPr>
      </w:pPr>
      <w:r w:rsidRPr="007E66CA">
        <w:rPr>
          <w:lang w:val="ru-RU"/>
        </w:rPr>
        <w:t xml:space="preserve">Проверка даты реализована в функции </w:t>
      </w:r>
      <w:r>
        <w:t>isValidDateFormat</w:t>
      </w:r>
      <w:r w:rsidRPr="007E66CA">
        <w:rPr>
          <w:lang w:val="ru-RU"/>
        </w:rPr>
        <w:t>. Сначала контролируется общий формат строки, наличие точек на нужных позициях и наличие цифр в остальных символах. После этого отдельно проверяются день, месяц и год.</w:t>
      </w:r>
    </w:p>
    <w:p w:rsidR="00125936" w:rsidRDefault="00125936">
      <w:pPr>
        <w:rPr>
          <w:lang w:val="ru-RU"/>
        </w:rPr>
      </w:pPr>
      <w:r w:rsidRPr="00125936">
        <w:rPr>
          <w:lang w:val="ru-RU"/>
        </w:rPr>
        <w:t>На рисунке 1.8 представлена реализация функции проверки даты.</w:t>
      </w:r>
    </w:p>
    <w:p w:rsidR="00125936" w:rsidRDefault="00125936">
      <w:pPr>
        <w:rPr>
          <w:lang w:val="ru-RU"/>
        </w:rPr>
      </w:pPr>
    </w:p>
    <w:p w:rsidR="00125936" w:rsidRDefault="00125936" w:rsidP="00125936">
      <w:pPr>
        <w:jc w:val="center"/>
        <w:rPr>
          <w:lang w:val="ru-RU"/>
        </w:rPr>
      </w:pPr>
      <w:r w:rsidRPr="00125936">
        <w:rPr>
          <w:noProof/>
          <w:lang w:val="ru-RU" w:eastAsia="ru-RU"/>
        </w:rPr>
        <w:drawing>
          <wp:inline distT="0" distB="0" distL="0" distR="0" wp14:anchorId="3D856590" wp14:editId="313B2854">
            <wp:extent cx="2047875" cy="1038636"/>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10436" cy="1070366"/>
                    </a:xfrm>
                    <a:prstGeom prst="rect">
                      <a:avLst/>
                    </a:prstGeom>
                  </pic:spPr>
                </pic:pic>
              </a:graphicData>
            </a:graphic>
          </wp:inline>
        </w:drawing>
      </w:r>
    </w:p>
    <w:p w:rsidR="00A53F1B" w:rsidRDefault="00A53F1B" w:rsidP="00125936">
      <w:pPr>
        <w:jc w:val="center"/>
        <w:rPr>
          <w:lang w:val="ru-RU"/>
        </w:rPr>
      </w:pPr>
    </w:p>
    <w:p w:rsidR="00A53F1B" w:rsidRDefault="00A53F1B" w:rsidP="00125936">
      <w:pPr>
        <w:jc w:val="center"/>
        <w:rPr>
          <w:lang w:val="ru-RU"/>
        </w:rPr>
      </w:pPr>
      <w:r>
        <w:t>Рисунок 1.8 – Проверка формата даты</w:t>
      </w:r>
    </w:p>
    <w:p w:rsidR="00A53F1B" w:rsidRDefault="00A53F1B" w:rsidP="00A53F1B">
      <w:pPr>
        <w:ind w:firstLine="0"/>
        <w:rPr>
          <w:lang w:val="ru-RU"/>
        </w:rPr>
      </w:pPr>
    </w:p>
    <w:p w:rsidR="00125936" w:rsidRDefault="00125936" w:rsidP="00A53F1B">
      <w:pPr>
        <w:ind w:firstLine="0"/>
        <w:jc w:val="center"/>
        <w:rPr>
          <w:lang w:val="ru-RU"/>
        </w:rPr>
      </w:pPr>
      <w:r w:rsidRPr="00125936">
        <w:rPr>
          <w:noProof/>
          <w:lang w:val="ru-RU" w:eastAsia="ru-RU"/>
        </w:rPr>
        <w:lastRenderedPageBreak/>
        <w:drawing>
          <wp:inline distT="0" distB="0" distL="0" distR="0" wp14:anchorId="3B33177F" wp14:editId="0EF720F8">
            <wp:extent cx="2619375" cy="68773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0632" cy="716946"/>
                    </a:xfrm>
                    <a:prstGeom prst="rect">
                      <a:avLst/>
                    </a:prstGeom>
                  </pic:spPr>
                </pic:pic>
              </a:graphicData>
            </a:graphic>
          </wp:inline>
        </w:drawing>
      </w:r>
    </w:p>
    <w:p w:rsidR="00125936" w:rsidRDefault="00125936" w:rsidP="00125936">
      <w:pPr>
        <w:jc w:val="center"/>
        <w:rPr>
          <w:lang w:val="ru-RU"/>
        </w:rPr>
      </w:pPr>
    </w:p>
    <w:p w:rsidR="00125936" w:rsidRPr="00A53F1B" w:rsidRDefault="00A53F1B" w:rsidP="00125936">
      <w:pPr>
        <w:jc w:val="center"/>
        <w:rPr>
          <w:lang w:val="ru-RU"/>
        </w:rPr>
      </w:pPr>
      <w:r>
        <w:rPr>
          <w:lang w:val="ru-RU"/>
        </w:rPr>
        <w:t>Рисунок 1.9</w:t>
      </w:r>
      <w:r w:rsidR="00125936" w:rsidRPr="00774DF9">
        <w:rPr>
          <w:lang w:val="ru-RU"/>
        </w:rPr>
        <w:t xml:space="preserve"> – </w:t>
      </w:r>
      <w:r w:rsidRPr="00A53F1B">
        <w:rPr>
          <w:lang w:val="ru-RU"/>
        </w:rPr>
        <w:t>Проверка февраля на високосный год</w:t>
      </w:r>
    </w:p>
    <w:p w:rsidR="00125936" w:rsidRPr="00125936" w:rsidRDefault="00125936" w:rsidP="00125936">
      <w:pPr>
        <w:jc w:val="center"/>
        <w:rPr>
          <w:lang w:val="ru-RU"/>
        </w:rPr>
      </w:pPr>
    </w:p>
    <w:p w:rsidR="005A6B0D" w:rsidRPr="007E66CA" w:rsidRDefault="007E66CA">
      <w:pPr>
        <w:rPr>
          <w:lang w:val="ru-RU"/>
        </w:rPr>
      </w:pPr>
      <w:r w:rsidRPr="007E66CA">
        <w:rPr>
          <w:lang w:val="ru-RU"/>
        </w:rPr>
        <w:t>Для февраля учитывается високосный год. Это позволяет корректно принимать дату 29.02 только в тех годах, которые действительно являются високосными, и отклонять невозможные календарные даты.</w:t>
      </w:r>
    </w:p>
    <w:p w:rsidR="005A6B0D" w:rsidRDefault="007E66CA">
      <w:pPr>
        <w:rPr>
          <w:lang w:val="ru-RU"/>
        </w:rPr>
      </w:pPr>
      <w:r w:rsidRPr="007E66CA">
        <w:rPr>
          <w:lang w:val="ru-RU"/>
        </w:rPr>
        <w:t xml:space="preserve">Проверка времени выполняется функцией </w:t>
      </w:r>
      <w:r>
        <w:t>isValidTimeFormat</w:t>
      </w:r>
      <w:r w:rsidRPr="007E66CA">
        <w:rPr>
          <w:lang w:val="ru-RU"/>
        </w:rPr>
        <w:t xml:space="preserve">. Допустимым считается формат </w:t>
      </w:r>
      <w:r>
        <w:t>hh</w:t>
      </w:r>
      <w:r w:rsidRPr="007E66CA">
        <w:rPr>
          <w:lang w:val="ru-RU"/>
        </w:rPr>
        <w:t>:</w:t>
      </w:r>
      <w:r>
        <w:t>mm</w:t>
      </w:r>
      <w:r w:rsidRPr="007E66CA">
        <w:rPr>
          <w:lang w:val="ru-RU"/>
        </w:rPr>
        <w:t>, где часы находятся в диапазоне от 0 до 23, а минуты - от 0 до 59.</w:t>
      </w:r>
    </w:p>
    <w:p w:rsidR="00125936" w:rsidRDefault="00125936">
      <w:pPr>
        <w:rPr>
          <w:lang w:val="ru-RU"/>
        </w:rPr>
      </w:pPr>
      <w:r w:rsidRPr="00125936">
        <w:rPr>
          <w:lang w:val="ru-RU"/>
        </w:rPr>
        <w:t>На рисунке 1.9 представлена реализация проверки времени.</w:t>
      </w:r>
    </w:p>
    <w:p w:rsidR="00125936" w:rsidRDefault="00125936">
      <w:pPr>
        <w:rPr>
          <w:lang w:val="ru-RU"/>
        </w:rPr>
      </w:pPr>
    </w:p>
    <w:p w:rsidR="00125936" w:rsidRDefault="00125936" w:rsidP="00125936">
      <w:pPr>
        <w:jc w:val="center"/>
        <w:rPr>
          <w:lang w:val="ru-RU"/>
        </w:rPr>
      </w:pPr>
      <w:r w:rsidRPr="00125936">
        <w:rPr>
          <w:noProof/>
          <w:lang w:val="ru-RU" w:eastAsia="ru-RU"/>
        </w:rPr>
        <w:drawing>
          <wp:inline distT="0" distB="0" distL="0" distR="0" wp14:anchorId="41F7200D" wp14:editId="2259C2BA">
            <wp:extent cx="2009775" cy="964116"/>
            <wp:effectExtent l="0" t="0" r="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94867" cy="1004936"/>
                    </a:xfrm>
                    <a:prstGeom prst="rect">
                      <a:avLst/>
                    </a:prstGeom>
                  </pic:spPr>
                </pic:pic>
              </a:graphicData>
            </a:graphic>
          </wp:inline>
        </w:drawing>
      </w:r>
    </w:p>
    <w:p w:rsidR="00125936" w:rsidRDefault="00125936" w:rsidP="00125936">
      <w:pPr>
        <w:jc w:val="center"/>
        <w:rPr>
          <w:lang w:val="ru-RU"/>
        </w:rPr>
      </w:pPr>
    </w:p>
    <w:p w:rsidR="00125936" w:rsidRPr="00774DF9" w:rsidRDefault="00125936" w:rsidP="00125936">
      <w:pPr>
        <w:jc w:val="center"/>
        <w:rPr>
          <w:lang w:val="ru-RU"/>
        </w:rPr>
      </w:pPr>
      <w:r w:rsidRPr="00774DF9">
        <w:rPr>
          <w:lang w:val="ru-RU"/>
        </w:rPr>
        <w:t>Рисунок 1.9 – Проверка корректности времени</w:t>
      </w:r>
    </w:p>
    <w:p w:rsidR="00125936" w:rsidRPr="00125936" w:rsidRDefault="00125936" w:rsidP="00125936">
      <w:pPr>
        <w:jc w:val="center"/>
        <w:rPr>
          <w:lang w:val="ru-RU"/>
        </w:rPr>
      </w:pPr>
    </w:p>
    <w:p w:rsidR="005A6B0D" w:rsidRPr="007E66CA" w:rsidRDefault="007E66CA">
      <w:pPr>
        <w:rPr>
          <w:lang w:val="ru-RU"/>
        </w:rPr>
      </w:pPr>
      <w:r w:rsidRPr="007E66CA">
        <w:rPr>
          <w:lang w:val="ru-RU"/>
        </w:rPr>
        <w:t>Импорт из текстового файла позволяет быстро загрузить готовый набор посещений. Одна запись в текстовом файле занимает пять строк: ФИО, тип абонемента, дату, время и длительность. Между записями допускаются пустые строки.</w:t>
      </w:r>
    </w:p>
    <w:p w:rsidR="005A6B0D" w:rsidRPr="007E66CA" w:rsidRDefault="007E66CA">
      <w:pPr>
        <w:rPr>
          <w:lang w:val="ru-RU"/>
        </w:rPr>
      </w:pPr>
      <w:r w:rsidRPr="007E66CA">
        <w:rPr>
          <w:lang w:val="ru-RU"/>
        </w:rPr>
        <w:t>Во время импорта программа ведет подсчет успешно загруженных и пропущенных записей. Это удобно для контроля качества исходного текстового файла и позволяет пользователю сразу увидеть результат операции.</w:t>
      </w:r>
    </w:p>
    <w:p w:rsidR="005A6B0D" w:rsidRPr="007E66CA" w:rsidRDefault="007E66CA">
      <w:pPr>
        <w:rPr>
          <w:lang w:val="ru-RU"/>
        </w:rPr>
      </w:pPr>
      <w:r w:rsidRPr="007E66CA">
        <w:rPr>
          <w:lang w:val="ru-RU"/>
        </w:rPr>
        <w:br w:type="page"/>
      </w:r>
    </w:p>
    <w:p w:rsidR="005A6B0D" w:rsidRPr="00A53F1B" w:rsidRDefault="007E66CA" w:rsidP="00D96682">
      <w:pPr>
        <w:jc w:val="left"/>
        <w:rPr>
          <w:b/>
          <w:lang w:val="ru-RU"/>
        </w:rPr>
      </w:pPr>
      <w:r w:rsidRPr="00A53F1B">
        <w:rPr>
          <w:b/>
          <w:lang w:val="ru-RU"/>
        </w:rPr>
        <w:lastRenderedPageBreak/>
        <w:t>2 АЛГОРИТМЫ СОРТИРОВКИ</w:t>
      </w:r>
    </w:p>
    <w:p w:rsidR="00D96682" w:rsidRDefault="00D96682">
      <w:pPr>
        <w:rPr>
          <w:lang w:val="ru-RU"/>
        </w:rPr>
      </w:pPr>
    </w:p>
    <w:p w:rsidR="005A6B0D" w:rsidRPr="007E66CA" w:rsidRDefault="007E66CA">
      <w:pPr>
        <w:rPr>
          <w:lang w:val="ru-RU"/>
        </w:rPr>
      </w:pPr>
      <w:r w:rsidRPr="007E66CA">
        <w:rPr>
          <w:lang w:val="ru-RU"/>
        </w:rPr>
        <w:t>В программе реализовано несколько алгоритмов сортировки, выполняемых непосредственно в бинарном файле. Такой подход соответствует требованиям курсового проекта и позволяет закрепить работу с позиционным чтением и записью структур.</w:t>
      </w:r>
    </w:p>
    <w:p w:rsidR="005A6B0D" w:rsidRDefault="007E66CA">
      <w:pPr>
        <w:rPr>
          <w:lang w:val="ru-RU"/>
        </w:rPr>
      </w:pPr>
      <w:r w:rsidRPr="007E66CA">
        <w:rPr>
          <w:lang w:val="ru-RU"/>
        </w:rPr>
        <w:t>Сортировка по длительности тренировки по возрастанию применяется перед бинарным поиском. Она реализована методом выбора: на каждой итерации находится запись с минимальной длительностью в оставшейся части файла, после чего выполняется обмен записей.</w:t>
      </w:r>
    </w:p>
    <w:p w:rsidR="00125936" w:rsidRDefault="00125936">
      <w:pPr>
        <w:rPr>
          <w:lang w:val="ru-RU"/>
        </w:rPr>
      </w:pPr>
      <w:r w:rsidRPr="00125936">
        <w:rPr>
          <w:lang w:val="ru-RU"/>
        </w:rPr>
        <w:t>На рисунке 2.1 представлена реализация сортировки по длительности тренировки по возрастанию.</w:t>
      </w:r>
    </w:p>
    <w:p w:rsidR="00D16827" w:rsidRDefault="00D16827">
      <w:pPr>
        <w:rPr>
          <w:lang w:val="ru-RU"/>
        </w:rPr>
      </w:pPr>
    </w:p>
    <w:p w:rsidR="00125936" w:rsidRDefault="00D16827" w:rsidP="00125936">
      <w:pPr>
        <w:jc w:val="center"/>
        <w:rPr>
          <w:lang w:val="ru-RU"/>
        </w:rPr>
      </w:pPr>
      <w:r w:rsidRPr="00D16827">
        <w:rPr>
          <w:noProof/>
          <w:lang w:val="ru-RU" w:eastAsia="ru-RU"/>
        </w:rPr>
        <w:drawing>
          <wp:inline distT="0" distB="0" distL="0" distR="0" wp14:anchorId="1D6D6AC4" wp14:editId="7F1B6A82">
            <wp:extent cx="4488569" cy="3581710"/>
            <wp:effectExtent l="0" t="0" r="762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88569" cy="3581710"/>
                    </a:xfrm>
                    <a:prstGeom prst="rect">
                      <a:avLst/>
                    </a:prstGeom>
                  </pic:spPr>
                </pic:pic>
              </a:graphicData>
            </a:graphic>
          </wp:inline>
        </w:drawing>
      </w:r>
    </w:p>
    <w:p w:rsidR="00D16827" w:rsidRDefault="00D16827" w:rsidP="00125936">
      <w:pPr>
        <w:jc w:val="center"/>
        <w:rPr>
          <w:lang w:val="ru-RU"/>
        </w:rPr>
      </w:pPr>
    </w:p>
    <w:p w:rsidR="00D16827" w:rsidRDefault="00D16827" w:rsidP="00125936">
      <w:pPr>
        <w:jc w:val="center"/>
        <w:rPr>
          <w:lang w:val="ru-RU"/>
        </w:rPr>
      </w:pPr>
      <w:r w:rsidRPr="00D16827">
        <w:rPr>
          <w:lang w:val="ru-RU"/>
        </w:rPr>
        <w:t>Рисунок 2.1 – Сортировка выбором по возрастанию длительности</w:t>
      </w:r>
    </w:p>
    <w:p w:rsidR="00D16827" w:rsidRPr="00D16827" w:rsidRDefault="00D16827" w:rsidP="00125936">
      <w:pPr>
        <w:jc w:val="center"/>
        <w:rPr>
          <w:lang w:val="ru-RU"/>
        </w:rPr>
      </w:pPr>
    </w:p>
    <w:p w:rsidR="005A6B0D" w:rsidRDefault="007E66CA">
      <w:pPr>
        <w:rPr>
          <w:lang w:val="ru-RU"/>
        </w:rPr>
      </w:pPr>
      <w:r w:rsidRPr="007E66CA">
        <w:rPr>
          <w:lang w:val="ru-RU"/>
        </w:rPr>
        <w:t>Для анализа посещений за период используется сортировка по длительности тренировки по убыванию. Алгоритм также основан на методе выбора, но на каждой итерации выбирается максимальный элемент.</w:t>
      </w:r>
    </w:p>
    <w:p w:rsidR="00D16827" w:rsidRDefault="00D16827">
      <w:pPr>
        <w:rPr>
          <w:lang w:val="ru-RU"/>
        </w:rPr>
      </w:pPr>
      <w:r w:rsidRPr="00D16827">
        <w:rPr>
          <w:lang w:val="ru-RU"/>
        </w:rPr>
        <w:t>На рисунке 2.2 представлена реализация сортировки по убыванию длительности тренировки.</w:t>
      </w:r>
    </w:p>
    <w:p w:rsidR="00D16827" w:rsidRDefault="00D16827" w:rsidP="00D16827">
      <w:pPr>
        <w:jc w:val="center"/>
        <w:rPr>
          <w:lang w:val="ru-RU"/>
        </w:rPr>
      </w:pPr>
      <w:r w:rsidRPr="00D16827">
        <w:rPr>
          <w:noProof/>
          <w:lang w:val="ru-RU" w:eastAsia="ru-RU"/>
        </w:rPr>
        <w:lastRenderedPageBreak/>
        <w:drawing>
          <wp:inline distT="0" distB="0" distL="0" distR="0" wp14:anchorId="4E8D84EB" wp14:editId="6688B44A">
            <wp:extent cx="5136325" cy="3871295"/>
            <wp:effectExtent l="0" t="0" r="762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36325" cy="3871295"/>
                    </a:xfrm>
                    <a:prstGeom prst="rect">
                      <a:avLst/>
                    </a:prstGeom>
                  </pic:spPr>
                </pic:pic>
              </a:graphicData>
            </a:graphic>
          </wp:inline>
        </w:drawing>
      </w:r>
    </w:p>
    <w:p w:rsidR="00D16827" w:rsidRDefault="00D16827" w:rsidP="00D16827">
      <w:pPr>
        <w:jc w:val="center"/>
        <w:rPr>
          <w:lang w:val="ru-RU"/>
        </w:rPr>
      </w:pPr>
    </w:p>
    <w:p w:rsidR="00D16827" w:rsidRDefault="00D16827" w:rsidP="00D16827">
      <w:pPr>
        <w:jc w:val="center"/>
        <w:rPr>
          <w:lang w:val="ru-RU"/>
        </w:rPr>
      </w:pPr>
      <w:r w:rsidRPr="00D16827">
        <w:rPr>
          <w:lang w:val="ru-RU"/>
        </w:rPr>
        <w:t>Рисунок 2.2 – Сортировка выбором по убыванию длительности</w:t>
      </w:r>
    </w:p>
    <w:p w:rsidR="00D16827" w:rsidRPr="00D16827" w:rsidRDefault="00D16827" w:rsidP="00D16827">
      <w:pPr>
        <w:jc w:val="center"/>
        <w:rPr>
          <w:lang w:val="ru-RU"/>
        </w:rPr>
      </w:pPr>
    </w:p>
    <w:p w:rsidR="005A6B0D" w:rsidRPr="007E66CA" w:rsidRDefault="007E66CA">
      <w:pPr>
        <w:rPr>
          <w:lang w:val="ru-RU"/>
        </w:rPr>
      </w:pPr>
      <w:r w:rsidRPr="007E66CA">
        <w:rPr>
          <w:lang w:val="ru-RU"/>
        </w:rPr>
        <w:t>Метод выбора удобен для сортировки в файле, потому что на каждом шаге требуется запомнить только индекс найденного минимального или максимального элемента. После завершения внутреннего цикла выполняется один обмен записей.</w:t>
      </w:r>
    </w:p>
    <w:p w:rsidR="005A6B0D" w:rsidRDefault="007E66CA">
      <w:pPr>
        <w:rPr>
          <w:lang w:val="ru-RU"/>
        </w:rPr>
      </w:pPr>
      <w:r w:rsidRPr="007E66CA">
        <w:rPr>
          <w:lang w:val="ru-RU"/>
        </w:rPr>
        <w:t>Для сортировки по типу абонемента реализована быстрая сортировка без рекурсии. Вместо рекурсивных вызовов используется собственный стек границ обрабатываемых участков. Это позволяет сохранить идею быстрой сортировки и одновременно контролировать расход памяти.</w:t>
      </w:r>
    </w:p>
    <w:p w:rsidR="00D16827" w:rsidRDefault="00D16827">
      <w:pPr>
        <w:rPr>
          <w:lang w:val="ru-RU"/>
        </w:rPr>
      </w:pPr>
      <w:r w:rsidRPr="00D16827">
        <w:rPr>
          <w:lang w:val="ru-RU"/>
        </w:rPr>
        <w:t>На рисунке 2.3 представлена реализация быстрой сортировки по типу абонемента.</w:t>
      </w:r>
    </w:p>
    <w:p w:rsidR="00D16827" w:rsidRDefault="00D16827" w:rsidP="00D16827">
      <w:pPr>
        <w:jc w:val="center"/>
        <w:rPr>
          <w:lang w:val="ru-RU"/>
        </w:rPr>
      </w:pPr>
      <w:r w:rsidRPr="00D16827">
        <w:rPr>
          <w:noProof/>
          <w:lang w:val="ru-RU" w:eastAsia="ru-RU"/>
        </w:rPr>
        <w:drawing>
          <wp:inline distT="0" distB="0" distL="0" distR="0" wp14:anchorId="6F5518ED" wp14:editId="0307797A">
            <wp:extent cx="3665538" cy="944962"/>
            <wp:effectExtent l="0" t="0" r="0" b="762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65538" cy="944962"/>
                    </a:xfrm>
                    <a:prstGeom prst="rect">
                      <a:avLst/>
                    </a:prstGeom>
                  </pic:spPr>
                </pic:pic>
              </a:graphicData>
            </a:graphic>
          </wp:inline>
        </w:drawing>
      </w:r>
    </w:p>
    <w:p w:rsidR="00D16827" w:rsidRDefault="00D16827" w:rsidP="00D16827">
      <w:pPr>
        <w:jc w:val="center"/>
        <w:rPr>
          <w:lang w:val="ru-RU"/>
        </w:rPr>
      </w:pPr>
    </w:p>
    <w:p w:rsidR="00D16827" w:rsidRDefault="00D16827" w:rsidP="00D16827">
      <w:pPr>
        <w:jc w:val="center"/>
        <w:rPr>
          <w:lang w:val="ru-RU"/>
        </w:rPr>
      </w:pPr>
      <w:r w:rsidRPr="00D16827">
        <w:rPr>
          <w:noProof/>
          <w:lang w:val="ru-RU" w:eastAsia="ru-RU"/>
        </w:rPr>
        <w:lastRenderedPageBreak/>
        <w:drawing>
          <wp:inline distT="0" distB="0" distL="0" distR="0" wp14:anchorId="71728A50" wp14:editId="2540540C">
            <wp:extent cx="4839119" cy="3193057"/>
            <wp:effectExtent l="0" t="0" r="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39119" cy="3193057"/>
                    </a:xfrm>
                    <a:prstGeom prst="rect">
                      <a:avLst/>
                    </a:prstGeom>
                  </pic:spPr>
                </pic:pic>
              </a:graphicData>
            </a:graphic>
          </wp:inline>
        </w:drawing>
      </w:r>
    </w:p>
    <w:p w:rsidR="00D16827" w:rsidRDefault="00D16827" w:rsidP="00D16827">
      <w:pPr>
        <w:jc w:val="center"/>
        <w:rPr>
          <w:lang w:val="ru-RU"/>
        </w:rPr>
      </w:pPr>
    </w:p>
    <w:p w:rsidR="00D16827" w:rsidRPr="00774DF9" w:rsidRDefault="00D16827" w:rsidP="00D16827">
      <w:pPr>
        <w:jc w:val="center"/>
        <w:rPr>
          <w:lang w:val="ru-RU"/>
        </w:rPr>
      </w:pPr>
      <w:r w:rsidRPr="00774DF9">
        <w:rPr>
          <w:lang w:val="ru-RU"/>
        </w:rPr>
        <w:t>Рисунок 2.3 – Реализация быстрой сортировки</w:t>
      </w:r>
    </w:p>
    <w:p w:rsidR="00D16827" w:rsidRPr="00D16827" w:rsidRDefault="00D16827" w:rsidP="00D16827">
      <w:pPr>
        <w:jc w:val="center"/>
        <w:rPr>
          <w:lang w:val="ru-RU"/>
        </w:rPr>
      </w:pPr>
    </w:p>
    <w:p w:rsidR="005A6B0D" w:rsidRPr="007E66CA" w:rsidRDefault="007E66CA">
      <w:pPr>
        <w:rPr>
          <w:lang w:val="ru-RU"/>
        </w:rPr>
      </w:pPr>
      <w:r w:rsidRPr="007E66CA">
        <w:rPr>
          <w:lang w:val="ru-RU"/>
        </w:rPr>
        <w:t>В качестве опорного элемента быстрой сортировки используется тип абонемента из средней записи текущего диапазона. Далее записи переставляются так, чтобы элементы с меньшими строковыми значениями оказались слева, а с большими - справа.</w:t>
      </w:r>
    </w:p>
    <w:p w:rsidR="005A6B0D" w:rsidRPr="007E66CA" w:rsidRDefault="007E66CA">
      <w:pPr>
        <w:rPr>
          <w:lang w:val="ru-RU"/>
        </w:rPr>
      </w:pPr>
      <w:r w:rsidRPr="007E66CA">
        <w:rPr>
          <w:lang w:val="ru-RU"/>
        </w:rPr>
        <w:t xml:space="preserve">Для хранения диапазонов быстрой сортировки используются два массива </w:t>
      </w:r>
      <w:r>
        <w:t>leftStack</w:t>
      </w:r>
      <w:r w:rsidRPr="007E66CA">
        <w:rPr>
          <w:lang w:val="ru-RU"/>
        </w:rPr>
        <w:t xml:space="preserve"> и </w:t>
      </w:r>
      <w:r>
        <w:t>rightStack</w:t>
      </w:r>
      <w:r w:rsidRPr="007E66CA">
        <w:rPr>
          <w:lang w:val="ru-RU"/>
        </w:rPr>
        <w:t>. Они выполняют роль стека и позволяют отказаться от рекурсивных вызовов.</w:t>
      </w:r>
    </w:p>
    <w:p w:rsidR="005A6B0D" w:rsidRDefault="007E66CA">
      <w:pPr>
        <w:rPr>
          <w:lang w:val="ru-RU"/>
        </w:rPr>
      </w:pPr>
      <w:r w:rsidRPr="007E66CA">
        <w:rPr>
          <w:lang w:val="ru-RU"/>
        </w:rPr>
        <w:t xml:space="preserve">Сортировка по дате посещения выполнена методом выбора. Перед сравнением дата преобразуется функцией </w:t>
      </w:r>
      <w:r>
        <w:t>dateToNumber</w:t>
      </w:r>
      <w:r w:rsidRPr="007E66CA">
        <w:rPr>
          <w:lang w:val="ru-RU"/>
        </w:rPr>
        <w:t xml:space="preserve"> в число вида </w:t>
      </w:r>
      <w:r>
        <w:t>yyyymmdd</w:t>
      </w:r>
      <w:r w:rsidRPr="007E66CA">
        <w:rPr>
          <w:lang w:val="ru-RU"/>
        </w:rPr>
        <w:t>, поэтому даты можно сравнивать обычными операциями больше и меньше.</w:t>
      </w:r>
    </w:p>
    <w:p w:rsidR="00D16827" w:rsidRDefault="00D16827">
      <w:pPr>
        <w:rPr>
          <w:lang w:val="ru-RU"/>
        </w:rPr>
      </w:pPr>
      <w:r w:rsidRPr="00D16827">
        <w:rPr>
          <w:lang w:val="ru-RU"/>
        </w:rPr>
        <w:t>На рисунке 2.4 представлена сортировка по дате посещения.</w:t>
      </w:r>
    </w:p>
    <w:p w:rsidR="00D16827" w:rsidRDefault="00D16827" w:rsidP="00D16827">
      <w:pPr>
        <w:jc w:val="center"/>
        <w:rPr>
          <w:lang w:val="ru-RU"/>
        </w:rPr>
      </w:pPr>
    </w:p>
    <w:p w:rsidR="00D16827" w:rsidRDefault="00D16827" w:rsidP="00D16827">
      <w:pPr>
        <w:jc w:val="center"/>
        <w:rPr>
          <w:lang w:val="ru-RU"/>
        </w:rPr>
      </w:pPr>
      <w:r w:rsidRPr="00D16827">
        <w:rPr>
          <w:noProof/>
          <w:lang w:val="ru-RU" w:eastAsia="ru-RU"/>
        </w:rPr>
        <w:drawing>
          <wp:inline distT="0" distB="0" distL="0" distR="0" wp14:anchorId="31B4FAA2" wp14:editId="4AE6AB05">
            <wp:extent cx="2926334" cy="1364098"/>
            <wp:effectExtent l="0" t="0" r="7620"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26334" cy="1364098"/>
                    </a:xfrm>
                    <a:prstGeom prst="rect">
                      <a:avLst/>
                    </a:prstGeom>
                  </pic:spPr>
                </pic:pic>
              </a:graphicData>
            </a:graphic>
          </wp:inline>
        </w:drawing>
      </w:r>
    </w:p>
    <w:p w:rsidR="00D16827" w:rsidRDefault="00D16827" w:rsidP="00D16827">
      <w:pPr>
        <w:jc w:val="center"/>
        <w:rPr>
          <w:lang w:val="ru-RU"/>
        </w:rPr>
      </w:pPr>
    </w:p>
    <w:p w:rsidR="00D16827" w:rsidRPr="00D16827" w:rsidRDefault="00D16827" w:rsidP="00D16827">
      <w:pPr>
        <w:pStyle w:val="aff8"/>
        <w:jc w:val="center"/>
        <w:rPr>
          <w:b/>
          <w:sz w:val="28"/>
          <w:szCs w:val="28"/>
        </w:rPr>
      </w:pPr>
      <w:r w:rsidRPr="00D16827">
        <w:rPr>
          <w:rStyle w:val="af6"/>
          <w:b w:val="0"/>
          <w:sz w:val="28"/>
          <w:szCs w:val="28"/>
        </w:rPr>
        <w:t>Рисунок 2.4 – Сортировка по дате посещения</w:t>
      </w:r>
    </w:p>
    <w:p w:rsidR="005A6B0D" w:rsidRDefault="007E66CA" w:rsidP="00D16827">
      <w:pPr>
        <w:ind w:firstLine="0"/>
        <w:rPr>
          <w:lang w:val="ru-RU"/>
        </w:rPr>
      </w:pPr>
      <w:r w:rsidRPr="007E66CA">
        <w:rPr>
          <w:lang w:val="ru-RU"/>
        </w:rPr>
        <w:t xml:space="preserve">Сортировка по времени посещения реализована методом вставок. Функция </w:t>
      </w:r>
      <w:r>
        <w:t>timeToNumber</w:t>
      </w:r>
      <w:r w:rsidRPr="007E66CA">
        <w:rPr>
          <w:lang w:val="ru-RU"/>
        </w:rPr>
        <w:t xml:space="preserve"> преобразует строку </w:t>
      </w:r>
      <w:r>
        <w:t>hh</w:t>
      </w:r>
      <w:r w:rsidRPr="007E66CA">
        <w:rPr>
          <w:lang w:val="ru-RU"/>
        </w:rPr>
        <w:t>:</w:t>
      </w:r>
      <w:r>
        <w:t>mm</w:t>
      </w:r>
      <w:r w:rsidRPr="007E66CA">
        <w:rPr>
          <w:lang w:val="ru-RU"/>
        </w:rPr>
        <w:t xml:space="preserve"> в число вида </w:t>
      </w:r>
      <w:r>
        <w:t>hhmm</w:t>
      </w:r>
      <w:r w:rsidRPr="007E66CA">
        <w:rPr>
          <w:lang w:val="ru-RU"/>
        </w:rPr>
        <w:t xml:space="preserve">, после чего </w:t>
      </w:r>
      <w:r w:rsidRPr="007E66CA">
        <w:rPr>
          <w:lang w:val="ru-RU"/>
        </w:rPr>
        <w:lastRenderedPageBreak/>
        <w:t>текущая запись помещается на нужную позицию в отсортированной части файла.</w:t>
      </w:r>
    </w:p>
    <w:p w:rsidR="00D16827" w:rsidRDefault="00D16827" w:rsidP="00D16827">
      <w:pPr>
        <w:ind w:firstLine="0"/>
        <w:rPr>
          <w:lang w:val="ru-RU"/>
        </w:rPr>
      </w:pPr>
      <w:r w:rsidRPr="00D16827">
        <w:rPr>
          <w:lang w:val="ru-RU"/>
        </w:rPr>
        <w:t>На рисунке 2.5 представлена реализация сортировки вставками по времени посещения.</w:t>
      </w:r>
    </w:p>
    <w:p w:rsidR="00D16827" w:rsidRDefault="00D16827" w:rsidP="00D16827">
      <w:pPr>
        <w:ind w:firstLine="0"/>
        <w:rPr>
          <w:lang w:val="ru-RU"/>
        </w:rPr>
      </w:pPr>
    </w:p>
    <w:p w:rsidR="00D16827" w:rsidRDefault="00D16827" w:rsidP="00D16827">
      <w:pPr>
        <w:ind w:firstLine="0"/>
        <w:jc w:val="center"/>
        <w:rPr>
          <w:lang w:val="ru-RU"/>
        </w:rPr>
      </w:pPr>
      <w:r w:rsidRPr="00D16827">
        <w:rPr>
          <w:noProof/>
          <w:lang w:val="ru-RU" w:eastAsia="ru-RU"/>
        </w:rPr>
        <w:drawing>
          <wp:inline distT="0" distB="0" distL="0" distR="0" wp14:anchorId="68C22696" wp14:editId="37B18608">
            <wp:extent cx="3993226" cy="2781541"/>
            <wp:effectExtent l="0" t="0" r="762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93226" cy="2781541"/>
                    </a:xfrm>
                    <a:prstGeom prst="rect">
                      <a:avLst/>
                    </a:prstGeom>
                  </pic:spPr>
                </pic:pic>
              </a:graphicData>
            </a:graphic>
          </wp:inline>
        </w:drawing>
      </w:r>
    </w:p>
    <w:p w:rsidR="00D16827" w:rsidRDefault="00D16827" w:rsidP="00D16827">
      <w:pPr>
        <w:ind w:firstLine="0"/>
        <w:jc w:val="center"/>
        <w:rPr>
          <w:lang w:val="ru-RU"/>
        </w:rPr>
      </w:pPr>
    </w:p>
    <w:p w:rsidR="00D16827" w:rsidRDefault="00D16827" w:rsidP="00D16827">
      <w:pPr>
        <w:ind w:firstLine="0"/>
        <w:jc w:val="center"/>
        <w:rPr>
          <w:lang w:val="ru-RU"/>
        </w:rPr>
      </w:pPr>
      <w:r w:rsidRPr="00D16827">
        <w:rPr>
          <w:lang w:val="ru-RU"/>
        </w:rPr>
        <w:t>Рисунок 2.5 – Сортировка вставками по времени посещения</w:t>
      </w:r>
    </w:p>
    <w:p w:rsidR="00D16827" w:rsidRPr="00D16827" w:rsidRDefault="00D16827" w:rsidP="00D16827">
      <w:pPr>
        <w:ind w:firstLine="0"/>
        <w:jc w:val="center"/>
        <w:rPr>
          <w:lang w:val="ru-RU"/>
        </w:rPr>
      </w:pPr>
    </w:p>
    <w:p w:rsidR="005A6B0D" w:rsidRPr="007E66CA" w:rsidRDefault="007E66CA">
      <w:pPr>
        <w:rPr>
          <w:lang w:val="ru-RU"/>
        </w:rPr>
      </w:pPr>
      <w:r w:rsidRPr="007E66CA">
        <w:rPr>
          <w:lang w:val="ru-RU"/>
        </w:rPr>
        <w:t>Все сортировки изменяют порядок записей непосредственно в основном бинарном файле. Поэтому после выполнения сортировки пользователь может сразу просмотреть файл и увидеть новый порядок данных.</w:t>
      </w:r>
    </w:p>
    <w:p w:rsidR="005A6B0D" w:rsidRPr="007E66CA" w:rsidRDefault="007E66CA">
      <w:pPr>
        <w:rPr>
          <w:lang w:val="ru-RU"/>
        </w:rPr>
      </w:pPr>
      <w:r w:rsidRPr="007E66CA">
        <w:rPr>
          <w:lang w:val="ru-RU"/>
        </w:rPr>
        <w:br w:type="page"/>
      </w:r>
    </w:p>
    <w:p w:rsidR="005A6B0D" w:rsidRDefault="007E66CA" w:rsidP="00D96682">
      <w:pPr>
        <w:jc w:val="left"/>
        <w:rPr>
          <w:b/>
          <w:lang w:val="ru-RU"/>
        </w:rPr>
      </w:pPr>
      <w:r w:rsidRPr="00A25A54">
        <w:rPr>
          <w:b/>
          <w:lang w:val="ru-RU"/>
        </w:rPr>
        <w:lastRenderedPageBreak/>
        <w:t>3 АЛГОРИТМЫ ПОИСКА</w:t>
      </w:r>
    </w:p>
    <w:p w:rsidR="00D508D4" w:rsidRPr="00A25A54" w:rsidRDefault="00D508D4" w:rsidP="00A25A54">
      <w:pPr>
        <w:ind w:firstLine="0"/>
        <w:jc w:val="center"/>
        <w:rPr>
          <w:b/>
          <w:lang w:val="ru-RU"/>
        </w:rPr>
      </w:pPr>
    </w:p>
    <w:p w:rsidR="005A6B0D" w:rsidRDefault="007E66CA">
      <w:pPr>
        <w:rPr>
          <w:lang w:val="ru-RU"/>
        </w:rPr>
      </w:pPr>
      <w:r w:rsidRPr="007E66CA">
        <w:rPr>
          <w:lang w:val="ru-RU"/>
        </w:rPr>
        <w:t xml:space="preserve">В программе предусмотрены два вида поиска. Линейный поиск по ФИО посетителя выполняет последовательный просмотр всех записей бинарного файла. Для каждой записи сравнивается поле </w:t>
      </w:r>
      <w:r>
        <w:t>fio</w:t>
      </w:r>
      <w:r w:rsidRPr="007E66CA">
        <w:rPr>
          <w:lang w:val="ru-RU"/>
        </w:rPr>
        <w:t xml:space="preserve"> с искомым значением. При совпадении запись выводится на экран.</w:t>
      </w:r>
    </w:p>
    <w:p w:rsidR="00D16827" w:rsidRDefault="00D16827">
      <w:pPr>
        <w:rPr>
          <w:lang w:val="ru-RU"/>
        </w:rPr>
      </w:pPr>
      <w:r w:rsidRPr="00D16827">
        <w:rPr>
          <w:lang w:val="ru-RU"/>
        </w:rPr>
        <w:t>На рисунке 3.1 представлена реализация линейного поиска по ФИО посетителя.</w:t>
      </w:r>
    </w:p>
    <w:p w:rsidR="00D16827" w:rsidRDefault="00D16827">
      <w:pPr>
        <w:rPr>
          <w:lang w:val="ru-RU"/>
        </w:rPr>
      </w:pPr>
    </w:p>
    <w:p w:rsidR="00D16827" w:rsidRDefault="00D16827" w:rsidP="00D16827">
      <w:pPr>
        <w:jc w:val="center"/>
        <w:rPr>
          <w:lang w:val="ru-RU"/>
        </w:rPr>
      </w:pPr>
      <w:r w:rsidRPr="00D16827">
        <w:rPr>
          <w:noProof/>
          <w:lang w:val="ru-RU" w:eastAsia="ru-RU"/>
        </w:rPr>
        <w:drawing>
          <wp:inline distT="0" distB="0" distL="0" distR="0" wp14:anchorId="0C29F429" wp14:editId="52E5BCD7">
            <wp:extent cx="4801016" cy="2339543"/>
            <wp:effectExtent l="0" t="0" r="0" b="381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01016" cy="2339543"/>
                    </a:xfrm>
                    <a:prstGeom prst="rect">
                      <a:avLst/>
                    </a:prstGeom>
                  </pic:spPr>
                </pic:pic>
              </a:graphicData>
            </a:graphic>
          </wp:inline>
        </w:drawing>
      </w:r>
    </w:p>
    <w:p w:rsidR="00D16827" w:rsidRDefault="00D16827" w:rsidP="00D16827">
      <w:pPr>
        <w:jc w:val="center"/>
        <w:rPr>
          <w:lang w:val="ru-RU"/>
        </w:rPr>
      </w:pPr>
    </w:p>
    <w:p w:rsidR="00D16827" w:rsidRPr="00774DF9" w:rsidRDefault="00D16827" w:rsidP="00D16827">
      <w:pPr>
        <w:jc w:val="center"/>
        <w:rPr>
          <w:lang w:val="ru-RU"/>
        </w:rPr>
      </w:pPr>
      <w:r w:rsidRPr="00774DF9">
        <w:rPr>
          <w:lang w:val="ru-RU"/>
        </w:rPr>
        <w:t>Рисунок 3.1 – Линейный поиск по ФИО</w:t>
      </w:r>
    </w:p>
    <w:p w:rsidR="00D16827" w:rsidRPr="00D16827" w:rsidRDefault="00D16827" w:rsidP="00D16827">
      <w:pPr>
        <w:jc w:val="center"/>
        <w:rPr>
          <w:lang w:val="ru-RU"/>
        </w:rPr>
      </w:pPr>
    </w:p>
    <w:p w:rsidR="005A6B0D" w:rsidRPr="007E66CA" w:rsidRDefault="007E66CA">
      <w:pPr>
        <w:rPr>
          <w:lang w:val="ru-RU"/>
        </w:rPr>
      </w:pPr>
      <w:r w:rsidRPr="007E66CA">
        <w:rPr>
          <w:lang w:val="ru-RU"/>
        </w:rPr>
        <w:t>Линейный поиск выбран для поиска по ФИО, потому что записи в файле не обязаны быть заранее отсортированы по имени посетителя. Алгоритм просматривает файл от первой записи до последней и выводит все найденные совпадения.</w:t>
      </w:r>
    </w:p>
    <w:p w:rsidR="005A6B0D" w:rsidRPr="007E66CA" w:rsidRDefault="007E66CA">
      <w:pPr>
        <w:rPr>
          <w:lang w:val="ru-RU"/>
        </w:rPr>
      </w:pPr>
      <w:r w:rsidRPr="007E66CA">
        <w:rPr>
          <w:lang w:val="ru-RU"/>
        </w:rPr>
        <w:t>Преимуществом линейного поиска является простота и универсальность. Он корректно работает при любом порядке записей и не требует предварительной подготовки файла. Недостатком является необходимость просмотра всех записей в худшем случае.</w:t>
      </w:r>
    </w:p>
    <w:p w:rsidR="005A6B0D" w:rsidRDefault="007E66CA">
      <w:pPr>
        <w:rPr>
          <w:lang w:val="ru-RU"/>
        </w:rPr>
      </w:pPr>
      <w:r w:rsidRPr="007E66CA">
        <w:rPr>
          <w:lang w:val="ru-RU"/>
        </w:rPr>
        <w:t>Бинарный поиск выполняется по длительности тренировки. Перед поиском файл сортируется по возрастанию длительности, после чего применяется классический алгоритм деления диапазона поиска пополам.</w:t>
      </w:r>
    </w:p>
    <w:p w:rsidR="007E1DBD" w:rsidRDefault="007E1DBD">
      <w:pPr>
        <w:rPr>
          <w:lang w:val="ru-RU"/>
        </w:rPr>
      </w:pPr>
      <w:r w:rsidRPr="007E1DBD">
        <w:rPr>
          <w:lang w:val="ru-RU"/>
        </w:rPr>
        <w:t>На рисунке 3.2 представлена реализация бинарного поиска.</w:t>
      </w:r>
    </w:p>
    <w:p w:rsidR="007E1DBD" w:rsidRDefault="007E1DBD" w:rsidP="007E1DBD">
      <w:pPr>
        <w:jc w:val="center"/>
        <w:rPr>
          <w:lang w:val="ru-RU"/>
        </w:rPr>
      </w:pPr>
      <w:r w:rsidRPr="007E1DBD">
        <w:rPr>
          <w:noProof/>
          <w:lang w:val="ru-RU" w:eastAsia="ru-RU"/>
        </w:rPr>
        <w:lastRenderedPageBreak/>
        <w:drawing>
          <wp:inline distT="0" distB="0" distL="0" distR="0" wp14:anchorId="4908C22B" wp14:editId="5D1A9D7E">
            <wp:extent cx="2556164" cy="3559216"/>
            <wp:effectExtent l="0" t="0" r="0" b="317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84526" cy="3598708"/>
                    </a:xfrm>
                    <a:prstGeom prst="rect">
                      <a:avLst/>
                    </a:prstGeom>
                  </pic:spPr>
                </pic:pic>
              </a:graphicData>
            </a:graphic>
          </wp:inline>
        </w:drawing>
      </w:r>
    </w:p>
    <w:p w:rsidR="007E1DBD" w:rsidRDefault="007E1DBD" w:rsidP="007E1DBD">
      <w:pPr>
        <w:jc w:val="center"/>
        <w:rPr>
          <w:lang w:val="ru-RU"/>
        </w:rPr>
      </w:pPr>
    </w:p>
    <w:p w:rsidR="007E1DBD" w:rsidRPr="00774DF9" w:rsidRDefault="007E1DBD" w:rsidP="007E1DBD">
      <w:pPr>
        <w:jc w:val="center"/>
        <w:rPr>
          <w:lang w:val="ru-RU"/>
        </w:rPr>
      </w:pPr>
      <w:r w:rsidRPr="00774DF9">
        <w:rPr>
          <w:lang w:val="ru-RU"/>
        </w:rPr>
        <w:t>Рисунок 3.2 – Реализация бинарного поиска</w:t>
      </w:r>
    </w:p>
    <w:p w:rsidR="007E1DBD" w:rsidRPr="007E1DBD" w:rsidRDefault="007E1DBD" w:rsidP="007E1DBD">
      <w:pPr>
        <w:jc w:val="center"/>
        <w:rPr>
          <w:lang w:val="ru-RU"/>
        </w:rPr>
      </w:pPr>
    </w:p>
    <w:p w:rsidR="005A6B0D" w:rsidRPr="007E66CA" w:rsidRDefault="007E66CA">
      <w:pPr>
        <w:rPr>
          <w:lang w:val="ru-RU"/>
        </w:rPr>
      </w:pPr>
      <w:r w:rsidRPr="007E66CA">
        <w:rPr>
          <w:lang w:val="ru-RU"/>
        </w:rPr>
        <w:t>Если длительность средней записи совпадает с искомым значением, поиск завершается успешно. Если среднее значение меньше искомого, левая граница сдвигается вправо. Если больше - правая граница сдвигается влево.</w:t>
      </w:r>
    </w:p>
    <w:p w:rsidR="005A6B0D" w:rsidRDefault="007E66CA">
      <w:pPr>
        <w:rPr>
          <w:lang w:val="ru-RU"/>
        </w:rPr>
      </w:pPr>
      <w:r w:rsidRPr="007E66CA">
        <w:rPr>
          <w:lang w:val="ru-RU"/>
        </w:rPr>
        <w:t>Так как несколько посетителей могут иметь одинаковую длительность тренировки, после нахождения одной подходящей записи программа дополнительно просматривает соседние элементы слева и справа. Это позволяет вывести все записи с указанной длительностью.</w:t>
      </w:r>
    </w:p>
    <w:p w:rsidR="007E1DBD" w:rsidRDefault="007E1DBD">
      <w:pPr>
        <w:rPr>
          <w:lang w:val="ru-RU"/>
        </w:rPr>
      </w:pPr>
      <w:r w:rsidRPr="007E1DBD">
        <w:rPr>
          <w:lang w:val="ru-RU"/>
        </w:rPr>
        <w:t>На рисунке 3.3 представлена реализация поиска одинаковых значений рядом с найденной записью.</w:t>
      </w:r>
    </w:p>
    <w:p w:rsidR="007E1DBD" w:rsidRDefault="007E1DBD">
      <w:pPr>
        <w:rPr>
          <w:lang w:val="ru-RU"/>
        </w:rPr>
      </w:pPr>
    </w:p>
    <w:p w:rsidR="007E1DBD" w:rsidRDefault="007E1DBD" w:rsidP="007E1DBD">
      <w:pPr>
        <w:jc w:val="center"/>
        <w:rPr>
          <w:lang w:val="ru-RU"/>
        </w:rPr>
      </w:pPr>
      <w:r w:rsidRPr="007E1DBD">
        <w:rPr>
          <w:noProof/>
          <w:lang w:val="ru-RU" w:eastAsia="ru-RU"/>
        </w:rPr>
        <w:drawing>
          <wp:inline distT="0" distB="0" distL="0" distR="0" wp14:anchorId="59EBEDA3" wp14:editId="7C63B0C8">
            <wp:extent cx="2200275" cy="1377843"/>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68046" cy="1420282"/>
                    </a:xfrm>
                    <a:prstGeom prst="rect">
                      <a:avLst/>
                    </a:prstGeom>
                  </pic:spPr>
                </pic:pic>
              </a:graphicData>
            </a:graphic>
          </wp:inline>
        </w:drawing>
      </w:r>
    </w:p>
    <w:p w:rsidR="007E1DBD" w:rsidRDefault="007E1DBD" w:rsidP="007E1DBD">
      <w:pPr>
        <w:jc w:val="center"/>
        <w:rPr>
          <w:lang w:val="ru-RU"/>
        </w:rPr>
      </w:pPr>
    </w:p>
    <w:p w:rsidR="007E1DBD" w:rsidRDefault="007E1DBD" w:rsidP="007E1DBD">
      <w:pPr>
        <w:jc w:val="center"/>
        <w:rPr>
          <w:lang w:val="ru-RU"/>
        </w:rPr>
      </w:pPr>
      <w:r w:rsidRPr="007E1DBD">
        <w:rPr>
          <w:lang w:val="ru-RU"/>
        </w:rPr>
        <w:t>Рисунок 3.3 – Поиск соседних записей с одинаковой длительностью</w:t>
      </w:r>
    </w:p>
    <w:p w:rsidR="00A25A54" w:rsidRPr="007E1DBD" w:rsidRDefault="00A25A54" w:rsidP="007E1DBD">
      <w:pPr>
        <w:jc w:val="center"/>
        <w:rPr>
          <w:lang w:val="ru-RU"/>
        </w:rPr>
      </w:pPr>
    </w:p>
    <w:p w:rsidR="005A6B0D" w:rsidRPr="007E66CA" w:rsidRDefault="007E66CA">
      <w:pPr>
        <w:rPr>
          <w:lang w:val="ru-RU"/>
        </w:rPr>
      </w:pPr>
      <w:r w:rsidRPr="007E66CA">
        <w:rPr>
          <w:lang w:val="ru-RU"/>
        </w:rPr>
        <w:t>Оба алгоритма реализованы собственными средствами без использования библиотечных алгоритмов поиска. Бинарный поиск работает с файлом через позиционное чтение, поэтому не требует временного массива записей.</w:t>
      </w:r>
    </w:p>
    <w:p w:rsidR="005A6B0D" w:rsidRPr="007E66CA" w:rsidRDefault="007E66CA">
      <w:pPr>
        <w:rPr>
          <w:lang w:val="ru-RU"/>
        </w:rPr>
      </w:pPr>
      <w:r w:rsidRPr="007E66CA">
        <w:rPr>
          <w:lang w:val="ru-RU"/>
        </w:rPr>
        <w:br w:type="page"/>
      </w:r>
    </w:p>
    <w:p w:rsidR="005A6B0D" w:rsidRPr="00A25A54" w:rsidRDefault="007E66CA" w:rsidP="00D96682">
      <w:pPr>
        <w:jc w:val="left"/>
        <w:rPr>
          <w:b/>
          <w:lang w:val="ru-RU"/>
        </w:rPr>
      </w:pPr>
      <w:r w:rsidRPr="00A25A54">
        <w:rPr>
          <w:b/>
          <w:lang w:val="ru-RU"/>
        </w:rPr>
        <w:lastRenderedPageBreak/>
        <w:t>4 ПОЛЬЗОВАТЕЛЬСКИЕ ФУНКЦИИ</w:t>
      </w:r>
    </w:p>
    <w:p w:rsidR="00B344DF" w:rsidRDefault="00B344DF" w:rsidP="00B344DF">
      <w:pPr>
        <w:rPr>
          <w:lang w:val="ru-RU"/>
        </w:rPr>
      </w:pPr>
    </w:p>
    <w:p w:rsidR="005A6B0D" w:rsidRPr="007E66CA" w:rsidRDefault="007E66CA" w:rsidP="00B344DF">
      <w:pPr>
        <w:rPr>
          <w:lang w:val="ru-RU"/>
        </w:rPr>
      </w:pPr>
      <w:r w:rsidRPr="007E66CA">
        <w:rPr>
          <w:lang w:val="ru-RU"/>
        </w:rPr>
        <w:t xml:space="preserve">Программа разделена на набор пользовательских функций, каждая из которых выполняет отдельную задачу. Функции </w:t>
      </w:r>
      <w:r>
        <w:t>isValidDateFormat</w:t>
      </w:r>
      <w:r w:rsidRPr="007E66CA">
        <w:rPr>
          <w:lang w:val="ru-RU"/>
        </w:rPr>
        <w:t xml:space="preserve">, </w:t>
      </w:r>
      <w:r>
        <w:t>isValidTimeFormat</w:t>
      </w:r>
      <w:r w:rsidRPr="007E66CA">
        <w:rPr>
          <w:lang w:val="ru-RU"/>
        </w:rPr>
        <w:t xml:space="preserve"> и </w:t>
      </w:r>
      <w:r>
        <w:t>isValidPositiveNumberLine</w:t>
      </w:r>
      <w:r w:rsidRPr="007E66CA">
        <w:rPr>
          <w:lang w:val="ru-RU"/>
        </w:rPr>
        <w:t xml:space="preserve"> обеспечивают контроль корректности входных данных.</w:t>
      </w:r>
    </w:p>
    <w:p w:rsidR="005A6B0D" w:rsidRPr="007E66CA" w:rsidRDefault="007E66CA">
      <w:pPr>
        <w:rPr>
          <w:lang w:val="ru-RU"/>
        </w:rPr>
      </w:pPr>
      <w:r w:rsidRPr="007E66CA">
        <w:rPr>
          <w:lang w:val="ru-RU"/>
        </w:rPr>
        <w:t xml:space="preserve">Низкоуровневые функции </w:t>
      </w:r>
      <w:r>
        <w:t>getRecordCount</w:t>
      </w:r>
      <w:r w:rsidRPr="007E66CA">
        <w:rPr>
          <w:lang w:val="ru-RU"/>
        </w:rPr>
        <w:t xml:space="preserve">, </w:t>
      </w:r>
      <w:r>
        <w:t>readRecord</w:t>
      </w:r>
      <w:r w:rsidRPr="007E66CA">
        <w:rPr>
          <w:lang w:val="ru-RU"/>
        </w:rPr>
        <w:t xml:space="preserve">, </w:t>
      </w:r>
      <w:r>
        <w:t>writeRecord</w:t>
      </w:r>
      <w:r w:rsidRPr="007E66CA">
        <w:rPr>
          <w:lang w:val="ru-RU"/>
        </w:rPr>
        <w:t xml:space="preserve">, </w:t>
      </w:r>
      <w:r>
        <w:t>appendRecord</w:t>
      </w:r>
      <w:r w:rsidRPr="007E66CA">
        <w:rPr>
          <w:lang w:val="ru-RU"/>
        </w:rPr>
        <w:t xml:space="preserve">, </w:t>
      </w:r>
      <w:r>
        <w:t>swapRecordsInFile</w:t>
      </w:r>
      <w:r w:rsidRPr="007E66CA">
        <w:rPr>
          <w:lang w:val="ru-RU"/>
        </w:rPr>
        <w:t xml:space="preserve">, </w:t>
      </w:r>
      <w:r>
        <w:t>createEmptyFile</w:t>
      </w:r>
      <w:r w:rsidRPr="007E66CA">
        <w:rPr>
          <w:lang w:val="ru-RU"/>
        </w:rPr>
        <w:t xml:space="preserve"> и </w:t>
      </w:r>
      <w:r>
        <w:t>fileExists</w:t>
      </w:r>
      <w:r w:rsidRPr="007E66CA">
        <w:rPr>
          <w:lang w:val="ru-RU"/>
        </w:rPr>
        <w:t xml:space="preserve"> отвечают за базовую работу с бинарным файлом. Благодаря этим функциям основные алгоритмы не дублируют код позиционирования и записи.</w:t>
      </w:r>
    </w:p>
    <w:p w:rsidR="005A6B0D" w:rsidRPr="007E66CA" w:rsidRDefault="007E66CA">
      <w:pPr>
        <w:rPr>
          <w:lang w:val="ru-RU"/>
        </w:rPr>
      </w:pPr>
      <w:r w:rsidRPr="007E66CA">
        <w:rPr>
          <w:lang w:val="ru-RU"/>
        </w:rPr>
        <w:t xml:space="preserve">Функция </w:t>
      </w:r>
      <w:r>
        <w:t>initializeMainFile</w:t>
      </w:r>
      <w:r w:rsidRPr="007E66CA">
        <w:rPr>
          <w:lang w:val="ru-RU"/>
        </w:rPr>
        <w:t xml:space="preserve"> определяет начальное состояние программы. Если основной файл отсутствует, она вызывает создание нового файла. Если файл уже существует, пользователь самостоятельно выбирает, продолжить работу с ним или перезаписать данные.</w:t>
      </w:r>
    </w:p>
    <w:p w:rsidR="005A6B0D" w:rsidRPr="007E66CA" w:rsidRDefault="007E66CA">
      <w:pPr>
        <w:rPr>
          <w:lang w:val="ru-RU"/>
        </w:rPr>
      </w:pPr>
      <w:r w:rsidRPr="007E66CA">
        <w:rPr>
          <w:lang w:val="ru-RU"/>
        </w:rPr>
        <w:t xml:space="preserve">Функция </w:t>
      </w:r>
      <w:r>
        <w:t>createNewMainFile</w:t>
      </w:r>
      <w:r w:rsidRPr="007E66CA">
        <w:rPr>
          <w:lang w:val="ru-RU"/>
        </w:rPr>
        <w:t xml:space="preserve"> отвечает за заполнение нового файла. Пользователь может ввести записи вручную или импортировать их из текстового файла. Такой выбор делает программу удобной как для небольшого тестирования, так и для быстрой загрузки набора данных.</w:t>
      </w:r>
    </w:p>
    <w:p w:rsidR="005A6B0D" w:rsidRPr="007E66CA" w:rsidRDefault="007E66CA">
      <w:pPr>
        <w:rPr>
          <w:lang w:val="ru-RU"/>
        </w:rPr>
      </w:pPr>
      <w:r w:rsidRPr="007E66CA">
        <w:rPr>
          <w:lang w:val="ru-RU"/>
        </w:rPr>
        <w:t xml:space="preserve">Функция </w:t>
      </w:r>
      <w:r>
        <w:t>showAllRecords</w:t>
      </w:r>
      <w:r w:rsidRPr="007E66CA">
        <w:rPr>
          <w:lang w:val="ru-RU"/>
        </w:rPr>
        <w:t xml:space="preserve"> последовательно читает записи из бинарного файла и выводит их в понятном виде. Для форматированного вывода одной записи используется отдельная функция </w:t>
      </w:r>
      <w:r>
        <w:t>printVisit</w:t>
      </w:r>
      <w:r w:rsidRPr="007E66CA">
        <w:rPr>
          <w:lang w:val="ru-RU"/>
        </w:rPr>
        <w:t>.</w:t>
      </w:r>
    </w:p>
    <w:p w:rsidR="005A6B0D" w:rsidRPr="007E66CA" w:rsidRDefault="007E66CA">
      <w:pPr>
        <w:rPr>
          <w:lang w:val="ru-RU"/>
        </w:rPr>
      </w:pPr>
      <w:r w:rsidRPr="007E66CA">
        <w:rPr>
          <w:lang w:val="ru-RU"/>
        </w:rPr>
        <w:t xml:space="preserve">Функция </w:t>
      </w:r>
      <w:r>
        <w:t>editRecord</w:t>
      </w:r>
      <w:r w:rsidRPr="007E66CA">
        <w:rPr>
          <w:lang w:val="ru-RU"/>
        </w:rPr>
        <w:t xml:space="preserve"> позволяет изменить выбранную запись. Сначала пользователь вводит номер записи, затем программа проверяет корректность номера, считывает новую структуру и записывает ее на прежнее место в файле.</w:t>
      </w:r>
    </w:p>
    <w:p w:rsidR="005A6B0D" w:rsidRPr="007E66CA" w:rsidRDefault="007E66CA">
      <w:pPr>
        <w:rPr>
          <w:lang w:val="ru-RU"/>
        </w:rPr>
      </w:pPr>
      <w:r w:rsidRPr="007E66CA">
        <w:rPr>
          <w:lang w:val="ru-RU"/>
        </w:rPr>
        <w:t xml:space="preserve">Функция </w:t>
      </w:r>
      <w:r>
        <w:t>deleteRecord</w:t>
      </w:r>
      <w:r w:rsidRPr="007E66CA">
        <w:rPr>
          <w:lang w:val="ru-RU"/>
        </w:rPr>
        <w:t xml:space="preserve"> реализует удаление записи через временный файл. Такой способ позволяет избежать нарушения структуры бинарного файла и сохранить все записи, которые не должны удаляться.</w:t>
      </w:r>
    </w:p>
    <w:p w:rsidR="005A6B0D" w:rsidRPr="007E66CA" w:rsidRDefault="007E66CA">
      <w:pPr>
        <w:rPr>
          <w:lang w:val="ru-RU"/>
        </w:rPr>
      </w:pPr>
      <w:r w:rsidRPr="007E66CA">
        <w:rPr>
          <w:lang w:val="ru-RU"/>
        </w:rPr>
        <w:t xml:space="preserve">Функция </w:t>
      </w:r>
      <w:r>
        <w:t>analyzeVisitsByPeriod</w:t>
      </w:r>
      <w:r w:rsidRPr="007E66CA">
        <w:rPr>
          <w:lang w:val="ru-RU"/>
        </w:rPr>
        <w:t xml:space="preserve"> выполняет более сложную обработку: запрашивает начальную и конечную даты, проверяет их, сортирует файл по длительности тренировки по убыванию и выводит только записи, попадающие в заданный период.</w:t>
      </w:r>
    </w:p>
    <w:p w:rsidR="005A6B0D" w:rsidRPr="007E66CA" w:rsidRDefault="007E66CA">
      <w:pPr>
        <w:rPr>
          <w:lang w:val="ru-RU"/>
        </w:rPr>
      </w:pPr>
      <w:r w:rsidRPr="007E66CA">
        <w:rPr>
          <w:lang w:val="ru-RU"/>
        </w:rPr>
        <w:t xml:space="preserve">Функция </w:t>
      </w:r>
      <w:r>
        <w:t>statisticsByMembership</w:t>
      </w:r>
      <w:r w:rsidRPr="007E66CA">
        <w:rPr>
          <w:lang w:val="ru-RU"/>
        </w:rPr>
        <w:t xml:space="preserve"> группирует посещения по типам абонементов. Для каждого типа подсчитывается количество посещений и средняя продолжительность тренировки. Дополнительно записи текущего типа сортируются по дате.</w:t>
      </w:r>
    </w:p>
    <w:p w:rsidR="005A6B0D" w:rsidRPr="007E66CA" w:rsidRDefault="007E66CA">
      <w:pPr>
        <w:rPr>
          <w:lang w:val="ru-RU"/>
        </w:rPr>
      </w:pPr>
      <w:r w:rsidRPr="007E66CA">
        <w:rPr>
          <w:lang w:val="ru-RU"/>
        </w:rPr>
        <w:t xml:space="preserve">Функция </w:t>
      </w:r>
      <w:r>
        <w:t>askAppendResultsToTextFile</w:t>
      </w:r>
      <w:r w:rsidRPr="007E66CA">
        <w:rPr>
          <w:lang w:val="ru-RU"/>
        </w:rPr>
        <w:t xml:space="preserve"> используется для сохранения результатов отдельных операций в текстовый файл. Это позволяет пользователю не только просмотреть результат в консоли, но и сформировать отчет для дальнейшего использования.</w:t>
      </w:r>
    </w:p>
    <w:p w:rsidR="005A6B0D" w:rsidRPr="007E66CA" w:rsidRDefault="007E66CA">
      <w:pPr>
        <w:rPr>
          <w:lang w:val="ru-RU"/>
        </w:rPr>
      </w:pPr>
      <w:r w:rsidRPr="007E66CA">
        <w:rPr>
          <w:lang w:val="ru-RU"/>
        </w:rPr>
        <w:br w:type="page"/>
      </w:r>
    </w:p>
    <w:p w:rsidR="005A6B0D" w:rsidRDefault="007E66CA" w:rsidP="00D96682">
      <w:pPr>
        <w:jc w:val="left"/>
        <w:rPr>
          <w:b/>
          <w:lang w:val="ru-RU"/>
        </w:rPr>
      </w:pPr>
      <w:r w:rsidRPr="00D61574">
        <w:rPr>
          <w:b/>
          <w:lang w:val="ru-RU"/>
        </w:rPr>
        <w:lastRenderedPageBreak/>
        <w:t>5 ОПИСАНИЕ РАБОТЫ ПРОГРАММЫ</w:t>
      </w:r>
    </w:p>
    <w:p w:rsidR="00D61574" w:rsidRPr="00D61574" w:rsidRDefault="00D61574" w:rsidP="00D61574">
      <w:pPr>
        <w:ind w:firstLine="0"/>
        <w:jc w:val="center"/>
        <w:rPr>
          <w:b/>
          <w:lang w:val="ru-RU"/>
        </w:rPr>
      </w:pPr>
    </w:p>
    <w:p w:rsidR="005A6B0D" w:rsidRPr="007E66CA" w:rsidRDefault="007E66CA">
      <w:pPr>
        <w:rPr>
          <w:lang w:val="ru-RU"/>
        </w:rPr>
      </w:pPr>
      <w:r w:rsidRPr="007E66CA">
        <w:rPr>
          <w:lang w:val="ru-RU"/>
        </w:rPr>
        <w:t xml:space="preserve">После запуска программа настраивает локаль консоли и вызывает процедуру инициализации основного файла. Если файл </w:t>
      </w:r>
      <w:r>
        <w:t>visits</w:t>
      </w:r>
      <w:r w:rsidRPr="007E66CA">
        <w:rPr>
          <w:lang w:val="ru-RU"/>
        </w:rPr>
        <w:t>.</w:t>
      </w:r>
      <w:r>
        <w:t>dat</w:t>
      </w:r>
      <w:r w:rsidRPr="007E66CA">
        <w:rPr>
          <w:lang w:val="ru-RU"/>
        </w:rPr>
        <w:t xml:space="preserve"> не найден, создается новый файл. Если файл существует, пользователь выбирает один из двух режимов: продолжение работы со старым файлом или создание нового.</w:t>
      </w:r>
    </w:p>
    <w:p w:rsidR="005A6B0D" w:rsidRPr="007E66CA" w:rsidRDefault="007E66CA">
      <w:pPr>
        <w:rPr>
          <w:lang w:val="ru-RU"/>
        </w:rPr>
      </w:pPr>
      <w:r w:rsidRPr="007E66CA">
        <w:rPr>
          <w:lang w:val="ru-RU"/>
        </w:rPr>
        <w:t>Работа пользователя начинается с выбора режима основного файла. Если требуется проверить программу на готовых данных, можно использовать импорт из текстового файла. Если нужно создать индивидуальный набор данных, записи вводятся вручную.</w:t>
      </w:r>
    </w:p>
    <w:p w:rsidR="005A6B0D" w:rsidRPr="007E66CA" w:rsidRDefault="007E66CA">
      <w:pPr>
        <w:rPr>
          <w:lang w:val="ru-RU"/>
        </w:rPr>
      </w:pPr>
      <w:r w:rsidRPr="007E66CA">
        <w:rPr>
          <w:lang w:val="ru-RU"/>
        </w:rPr>
        <w:t>При ручном вводе программа не позволяет оставить пустыми ФИО и тип абонемента. Дата и время также проходят проверку формата. Если пользователь вводит неправильное значение, программа не завершает работу, а предлагает повторить ввод.</w:t>
      </w:r>
    </w:p>
    <w:p w:rsidR="005A6B0D" w:rsidRPr="007E66CA" w:rsidRDefault="007E66CA">
      <w:pPr>
        <w:rPr>
          <w:lang w:val="ru-RU"/>
        </w:rPr>
      </w:pPr>
      <w:r w:rsidRPr="007E66CA">
        <w:rPr>
          <w:lang w:val="ru-RU"/>
        </w:rPr>
        <w:t>Главное меню программы содержит пункты вывода всех записей, линейного поиска по ФИО, бинарного поиска по длительности тренировки, сортировки по типу абонемента, сортировки по дате, сортировки по времени, анализа посещений за период, статистики по абонементам, редактирования, удаления записи и выхода.</w:t>
      </w:r>
    </w:p>
    <w:p w:rsidR="005A6B0D" w:rsidRPr="007E66CA" w:rsidRDefault="007E66CA">
      <w:pPr>
        <w:rPr>
          <w:lang w:val="ru-RU"/>
        </w:rPr>
      </w:pPr>
      <w:r w:rsidRPr="007E66CA">
        <w:rPr>
          <w:lang w:val="ru-RU"/>
        </w:rPr>
        <w:t>При просмотре всех записей программа выводит номер записи, ФИО, тип абонемента, дату, время и длительность тренировки. Номер записи используется при редактировании и удалении, поэтому пользователь может сначала просмотреть файл, а затем выбрать нужный элемент.</w:t>
      </w:r>
    </w:p>
    <w:p w:rsidR="005A6B0D" w:rsidRPr="007E66CA" w:rsidRDefault="007E66CA">
      <w:pPr>
        <w:rPr>
          <w:lang w:val="ru-RU"/>
        </w:rPr>
      </w:pPr>
      <w:r w:rsidRPr="007E66CA">
        <w:rPr>
          <w:lang w:val="ru-RU"/>
        </w:rPr>
        <w:t>Для анализа посещений за период пользователь вводит начальную и конечную даты. Программа проверяет формат дат, сортирует записи по длительности тренировки по убыванию и выводит только те посещения, которые попадают в заданный интервал.</w:t>
      </w:r>
    </w:p>
    <w:p w:rsidR="005A6B0D" w:rsidRPr="007E66CA" w:rsidRDefault="007E66CA">
      <w:pPr>
        <w:rPr>
          <w:lang w:val="ru-RU"/>
        </w:rPr>
      </w:pPr>
      <w:r w:rsidRPr="007E66CA">
        <w:rPr>
          <w:lang w:val="ru-RU"/>
        </w:rPr>
        <w:t xml:space="preserve">Для статистики по типам абонементов используется временный файл </w:t>
      </w:r>
      <w:r>
        <w:t>stats</w:t>
      </w:r>
      <w:r w:rsidRPr="007E66CA">
        <w:rPr>
          <w:lang w:val="ru-RU"/>
        </w:rPr>
        <w:t>_</w:t>
      </w:r>
      <w:r>
        <w:t>temp</w:t>
      </w:r>
      <w:r w:rsidRPr="007E66CA">
        <w:rPr>
          <w:lang w:val="ru-RU"/>
        </w:rPr>
        <w:t>.</w:t>
      </w:r>
      <w:r>
        <w:t>dat</w:t>
      </w:r>
      <w:r w:rsidRPr="007E66CA">
        <w:rPr>
          <w:lang w:val="ru-RU"/>
        </w:rPr>
        <w:t>. В него записываются только посещения текущего типа абонемента, после чего файл сортируется по дате и выводится пользователю. По окончании обработки временный файл удаляется.</w:t>
      </w:r>
    </w:p>
    <w:p w:rsidR="005A6B0D" w:rsidRPr="007E66CA" w:rsidRDefault="007E66CA">
      <w:pPr>
        <w:rPr>
          <w:lang w:val="ru-RU"/>
        </w:rPr>
      </w:pPr>
      <w:r w:rsidRPr="007E66CA">
        <w:rPr>
          <w:lang w:val="ru-RU"/>
        </w:rPr>
        <w:t>Результаты анализа за период и статистики по абонементам могут быть дополнительно записаны в текстовый файл. Пользователь сам выбирает, сохранять отчет или только вывести его на экран.</w:t>
      </w:r>
    </w:p>
    <w:p w:rsidR="005A6B0D" w:rsidRPr="007E66CA" w:rsidRDefault="007E66CA">
      <w:pPr>
        <w:rPr>
          <w:lang w:val="ru-RU"/>
        </w:rPr>
      </w:pPr>
      <w:r w:rsidRPr="007E66CA">
        <w:rPr>
          <w:lang w:val="ru-RU"/>
        </w:rPr>
        <w:t>Завершение работы выполняется выбором пункта 0. После выхода все изменения уже сохранены в бинарном файле, так как запись данных выполняется непосредственно во время соответствующих операций.</w:t>
      </w:r>
    </w:p>
    <w:p w:rsidR="005A6B0D" w:rsidRPr="007E66CA" w:rsidRDefault="007E66CA">
      <w:pPr>
        <w:rPr>
          <w:lang w:val="ru-RU"/>
        </w:rPr>
      </w:pPr>
      <w:r w:rsidRPr="007E66CA">
        <w:rPr>
          <w:lang w:val="ru-RU"/>
        </w:rPr>
        <w:br w:type="page"/>
      </w:r>
    </w:p>
    <w:p w:rsidR="005A6B0D" w:rsidRPr="003F421A" w:rsidRDefault="007E66CA" w:rsidP="00A25A54">
      <w:pPr>
        <w:ind w:firstLine="0"/>
        <w:jc w:val="center"/>
        <w:rPr>
          <w:b/>
          <w:lang w:val="ru-RU"/>
        </w:rPr>
      </w:pPr>
      <w:r w:rsidRPr="003F421A">
        <w:rPr>
          <w:b/>
          <w:lang w:val="ru-RU"/>
        </w:rPr>
        <w:lastRenderedPageBreak/>
        <w:t>ЗАКЛЮЧЕНИЕ</w:t>
      </w:r>
    </w:p>
    <w:p w:rsidR="00CA4D17" w:rsidRPr="003F421A" w:rsidRDefault="00CA4D17" w:rsidP="00A25A54">
      <w:pPr>
        <w:ind w:firstLine="0"/>
        <w:jc w:val="center"/>
        <w:rPr>
          <w:b/>
          <w:lang w:val="ru-RU"/>
        </w:rPr>
      </w:pPr>
    </w:p>
    <w:p w:rsidR="005A6B0D" w:rsidRPr="007E66CA" w:rsidRDefault="007E66CA">
      <w:pPr>
        <w:rPr>
          <w:lang w:val="ru-RU"/>
        </w:rPr>
      </w:pPr>
      <w:r w:rsidRPr="007E66CA">
        <w:rPr>
          <w:lang w:val="ru-RU"/>
        </w:rPr>
        <w:t xml:space="preserve">В результате выполнения курсового проекта разработана консольная программа на языке </w:t>
      </w:r>
      <w:r>
        <w:t>C</w:t>
      </w:r>
      <w:r w:rsidRPr="007E66CA">
        <w:rPr>
          <w:lang w:val="ru-RU"/>
        </w:rPr>
        <w:t>++, предназначенная для учета посещений фитнес-клуба. Программа обеспечивает создание и ведение бинарного файла, импорт данных из текстового файла, вывод, поиск, сортировку, редактирование, удаление и статистическую обработку записей.</w:t>
      </w:r>
    </w:p>
    <w:p w:rsidR="005A6B0D" w:rsidRPr="007E66CA" w:rsidRDefault="007E66CA">
      <w:pPr>
        <w:rPr>
          <w:lang w:val="ru-RU"/>
        </w:rPr>
      </w:pPr>
      <w:r w:rsidRPr="007E66CA">
        <w:rPr>
          <w:lang w:val="ru-RU"/>
        </w:rPr>
        <w:t>В процессе разработки были закреплены навыки использования структур, файлового ввода-вывода, позиционирования в бинарном файле, а также реализации алгоритмов сортировки и поиска. Разделение программы на функции повысило читаемость кода и упростило сопровождение проекта.</w:t>
      </w:r>
    </w:p>
    <w:p w:rsidR="005A6B0D" w:rsidRPr="007E66CA" w:rsidRDefault="007E66CA">
      <w:pPr>
        <w:rPr>
          <w:lang w:val="ru-RU"/>
        </w:rPr>
      </w:pPr>
      <w:r w:rsidRPr="007E66CA">
        <w:rPr>
          <w:lang w:val="ru-RU"/>
        </w:rPr>
        <w:t>Разработанная программа может быть использована как учебный пример автоматизации учета посещений и как основа для дальнейшего расширения, например добавления графического интерфейса, расширенной статистики или работы с несколькими файлами данных.</w:t>
      </w:r>
    </w:p>
    <w:p w:rsidR="005A6B0D" w:rsidRPr="007E66CA" w:rsidRDefault="007E66CA">
      <w:pPr>
        <w:rPr>
          <w:lang w:val="ru-RU"/>
        </w:rPr>
      </w:pPr>
      <w:r w:rsidRPr="007E66CA">
        <w:rPr>
          <w:lang w:val="ru-RU"/>
        </w:rPr>
        <w:br w:type="page"/>
      </w:r>
    </w:p>
    <w:p w:rsidR="005A6B0D" w:rsidRPr="00A53F1B" w:rsidRDefault="007E66CA" w:rsidP="007D58BB">
      <w:pPr>
        <w:ind w:firstLine="0"/>
        <w:jc w:val="center"/>
        <w:rPr>
          <w:b/>
          <w:lang w:val="ru-RU"/>
        </w:rPr>
      </w:pPr>
      <w:r w:rsidRPr="00A53F1B">
        <w:rPr>
          <w:b/>
          <w:lang w:val="ru-RU"/>
        </w:rPr>
        <w:lastRenderedPageBreak/>
        <w:t>СПИСОК ИСПОЛЬЗОВАННЫХ ИСТОЧНИКОВ</w:t>
      </w:r>
    </w:p>
    <w:p w:rsidR="00D96682" w:rsidRDefault="00D96682" w:rsidP="00D96682">
      <w:pPr>
        <w:pStyle w:val="ds-markdown-paragraph"/>
        <w:spacing w:before="0" w:beforeAutospacing="0" w:after="0" w:afterAutospacing="0"/>
        <w:ind w:firstLine="709"/>
        <w:rPr>
          <w:color w:val="000000" w:themeColor="text1"/>
          <w:sz w:val="28"/>
          <w:szCs w:val="28"/>
        </w:rPr>
      </w:pPr>
    </w:p>
    <w:p w:rsidR="007D58BB" w:rsidRPr="007D58BB" w:rsidRDefault="007D58BB" w:rsidP="00D96682">
      <w:pPr>
        <w:pStyle w:val="ds-markdown-paragraph"/>
        <w:spacing w:before="0" w:beforeAutospacing="0" w:after="0" w:afterAutospacing="0"/>
        <w:ind w:firstLine="709"/>
        <w:rPr>
          <w:color w:val="000000" w:themeColor="text1"/>
          <w:sz w:val="28"/>
          <w:szCs w:val="28"/>
        </w:rPr>
      </w:pPr>
      <w:r w:rsidRPr="007D58BB">
        <w:rPr>
          <w:color w:val="000000" w:themeColor="text1"/>
          <w:sz w:val="28"/>
          <w:szCs w:val="28"/>
        </w:rPr>
        <w:t>[1] Павловская Т. А. C/C++. Программирование на языке высокого уровня. – СПб. : Питер, 2019</w:t>
      </w:r>
    </w:p>
    <w:p w:rsidR="007D58BB" w:rsidRPr="007D58BB" w:rsidRDefault="007D58BB" w:rsidP="00D96682">
      <w:pPr>
        <w:pStyle w:val="ds-markdown-paragraph"/>
        <w:spacing w:before="0" w:beforeAutospacing="0" w:after="0" w:afterAutospacing="0"/>
        <w:ind w:firstLine="709"/>
        <w:rPr>
          <w:color w:val="000000" w:themeColor="text1"/>
          <w:sz w:val="28"/>
          <w:szCs w:val="28"/>
        </w:rPr>
      </w:pPr>
      <w:r w:rsidRPr="007D58BB">
        <w:rPr>
          <w:color w:val="000000" w:themeColor="text1"/>
          <w:sz w:val="28"/>
          <w:szCs w:val="28"/>
        </w:rPr>
        <w:t>[2] Лафоре Р. Объектно-ориентированное программирование в C++. – СПб. : Питер, 2020</w:t>
      </w:r>
    </w:p>
    <w:p w:rsidR="007D58BB" w:rsidRPr="007D58BB" w:rsidRDefault="007D58BB" w:rsidP="00D96682">
      <w:pPr>
        <w:pStyle w:val="ds-markdown-paragraph"/>
        <w:spacing w:before="0" w:beforeAutospacing="0" w:after="0" w:afterAutospacing="0"/>
        <w:ind w:firstLine="709"/>
        <w:rPr>
          <w:color w:val="000000" w:themeColor="text1"/>
          <w:sz w:val="28"/>
          <w:szCs w:val="28"/>
        </w:rPr>
      </w:pPr>
      <w:r w:rsidRPr="007D58BB">
        <w:rPr>
          <w:color w:val="000000" w:themeColor="text1"/>
          <w:sz w:val="28"/>
          <w:szCs w:val="28"/>
        </w:rPr>
        <w:t>[3] Страуструп Б. Язык программирован</w:t>
      </w:r>
      <w:r>
        <w:rPr>
          <w:color w:val="000000" w:themeColor="text1"/>
          <w:sz w:val="28"/>
          <w:szCs w:val="28"/>
        </w:rPr>
        <w:t xml:space="preserve">ия C++. – М. : Вильямс, 2018. </w:t>
      </w:r>
    </w:p>
    <w:p w:rsidR="007D58BB" w:rsidRPr="007D58BB" w:rsidRDefault="007D58BB" w:rsidP="00D96682">
      <w:pPr>
        <w:pStyle w:val="ds-markdown-paragraph"/>
        <w:spacing w:before="0" w:beforeAutospacing="0" w:after="0" w:afterAutospacing="0"/>
        <w:ind w:firstLine="709"/>
        <w:rPr>
          <w:color w:val="000000" w:themeColor="text1"/>
          <w:sz w:val="28"/>
          <w:szCs w:val="28"/>
        </w:rPr>
      </w:pPr>
      <w:r w:rsidRPr="007D58BB">
        <w:rPr>
          <w:color w:val="000000" w:themeColor="text1"/>
          <w:sz w:val="28"/>
          <w:szCs w:val="28"/>
        </w:rPr>
        <w:t>[4] Документация Microsoft Learn : файловый ввод-вывод и стандартная библиотека C++ [Электронный ресурс]. – Режим доступа: </w:t>
      </w:r>
      <w:hyperlink r:id="rId28" w:tgtFrame="_blank" w:history="1">
        <w:r w:rsidRPr="007D58BB">
          <w:rPr>
            <w:rStyle w:val="aff9"/>
            <w:color w:val="000000" w:themeColor="text1"/>
            <w:sz w:val="28"/>
            <w:szCs w:val="28"/>
          </w:rPr>
          <w:t>https://learn.microsoft.com/ru-ru/cpp/standard-library/</w:t>
        </w:r>
      </w:hyperlink>
      <w:r w:rsidRPr="007D58BB">
        <w:rPr>
          <w:color w:val="000000" w:themeColor="text1"/>
          <w:sz w:val="28"/>
          <w:szCs w:val="28"/>
        </w:rPr>
        <w:t> </w:t>
      </w:r>
    </w:p>
    <w:p w:rsidR="007D58BB" w:rsidRDefault="007D58BB" w:rsidP="00D96682">
      <w:pPr>
        <w:pStyle w:val="ds-markdown-paragraph"/>
        <w:spacing w:before="0" w:beforeAutospacing="0" w:after="0" w:afterAutospacing="0"/>
        <w:ind w:firstLine="709"/>
        <w:rPr>
          <w:color w:val="000000" w:themeColor="text1"/>
          <w:sz w:val="28"/>
          <w:szCs w:val="28"/>
        </w:rPr>
      </w:pPr>
      <w:r w:rsidRPr="007D58BB">
        <w:rPr>
          <w:color w:val="000000" w:themeColor="text1"/>
          <w:sz w:val="28"/>
          <w:szCs w:val="28"/>
        </w:rPr>
        <w:t xml:space="preserve">[5] </w:t>
      </w:r>
      <w:r w:rsidR="00D96682" w:rsidRPr="00D96682">
        <w:rPr>
          <w:color w:val="000000" w:themeColor="text1"/>
          <w:sz w:val="28"/>
          <w:szCs w:val="28"/>
        </w:rPr>
        <w:t>qqqqqqqqqqqqqqqqqqqqq [Электронный ресурс]. – Режим доступа: http://www.pravo.by. – Дата доступа: 20.03.2025.</w:t>
      </w:r>
    </w:p>
    <w:p w:rsidR="007D58BB" w:rsidRDefault="007D58BB">
      <w:pPr>
        <w:spacing w:after="200" w:line="276" w:lineRule="auto"/>
        <w:ind w:firstLine="0"/>
        <w:jc w:val="left"/>
        <w:rPr>
          <w:rFonts w:cs="Times New Roman"/>
          <w:color w:val="000000" w:themeColor="text1"/>
          <w:szCs w:val="28"/>
          <w:lang w:val="ru-RU" w:eastAsia="ru-RU"/>
        </w:rPr>
      </w:pPr>
      <w:r w:rsidRPr="00D96682">
        <w:rPr>
          <w:color w:val="000000" w:themeColor="text1"/>
          <w:szCs w:val="28"/>
          <w:lang w:val="ru-RU"/>
        </w:rPr>
        <w:br w:type="page"/>
      </w:r>
    </w:p>
    <w:p w:rsidR="007D58BB" w:rsidRPr="007D58BB" w:rsidRDefault="007D58BB" w:rsidP="007D58BB">
      <w:pPr>
        <w:pStyle w:val="ds-markdown-paragraph"/>
        <w:spacing w:before="240" w:beforeAutospacing="0" w:after="240" w:afterAutospacing="0"/>
        <w:rPr>
          <w:color w:val="000000" w:themeColor="text1"/>
          <w:sz w:val="28"/>
          <w:szCs w:val="28"/>
        </w:rPr>
      </w:pPr>
    </w:p>
    <w:p w:rsidR="005A6B0D" w:rsidRPr="00A53F1B" w:rsidRDefault="007E66CA" w:rsidP="00A25A54">
      <w:pPr>
        <w:ind w:firstLine="0"/>
        <w:jc w:val="center"/>
        <w:rPr>
          <w:b/>
          <w:lang w:val="ru-RU"/>
        </w:rPr>
      </w:pPr>
      <w:r w:rsidRPr="00A53F1B">
        <w:rPr>
          <w:b/>
          <w:lang w:val="ru-RU"/>
        </w:rPr>
        <w:t>ПРИЛОЖЕНИЕ А</w:t>
      </w:r>
    </w:p>
    <w:p w:rsidR="005A6B0D" w:rsidRPr="007E66CA" w:rsidRDefault="007E66CA">
      <w:pPr>
        <w:ind w:firstLine="0"/>
        <w:jc w:val="center"/>
        <w:rPr>
          <w:lang w:val="ru-RU"/>
        </w:rPr>
      </w:pPr>
      <w:r w:rsidRPr="007E66CA">
        <w:rPr>
          <w:lang w:val="ru-RU"/>
        </w:rPr>
        <w:t>(обязательное)</w:t>
      </w:r>
    </w:p>
    <w:p w:rsidR="005A6B0D" w:rsidRDefault="007E66CA">
      <w:pPr>
        <w:ind w:firstLine="0"/>
        <w:jc w:val="center"/>
        <w:rPr>
          <w:b/>
          <w:lang w:val="ru-RU"/>
        </w:rPr>
      </w:pPr>
      <w:r w:rsidRPr="007E66CA">
        <w:rPr>
          <w:b/>
          <w:lang w:val="ru-RU"/>
        </w:rPr>
        <w:t>Листинг кода</w:t>
      </w:r>
    </w:p>
    <w:p w:rsidR="00CA4D17" w:rsidRPr="007E66CA" w:rsidRDefault="00CA4D17">
      <w:pPr>
        <w:ind w:firstLine="0"/>
        <w:jc w:val="center"/>
        <w:rPr>
          <w:lang w:val="ru-RU"/>
        </w:rPr>
      </w:pPr>
    </w:p>
    <w:p w:rsidR="005A6B0D" w:rsidRPr="00CA4D17" w:rsidRDefault="007E66CA">
      <w:pPr>
        <w:ind w:firstLine="0"/>
        <w:rPr>
          <w:sz w:val="20"/>
          <w:szCs w:val="20"/>
          <w:lang w:val="ru-RU"/>
        </w:rPr>
      </w:pPr>
      <w:r w:rsidRPr="00CA4D17">
        <w:rPr>
          <w:rFonts w:ascii="Courier New" w:eastAsia="Courier New" w:hAnsi="Courier New"/>
          <w:sz w:val="20"/>
          <w:szCs w:val="20"/>
          <w:lang w:val="ru-RU"/>
        </w:rPr>
        <w:t>#</w:t>
      </w:r>
      <w:r w:rsidRPr="00CA4D17">
        <w:rPr>
          <w:rFonts w:ascii="Courier New" w:eastAsia="Courier New" w:hAnsi="Courier New"/>
          <w:sz w:val="20"/>
          <w:szCs w:val="20"/>
        </w:rPr>
        <w:t>include</w:t>
      </w:r>
      <w:r w:rsidRPr="00CA4D17">
        <w:rPr>
          <w:rFonts w:ascii="Courier New" w:eastAsia="Courier New" w:hAnsi="Courier New"/>
          <w:sz w:val="20"/>
          <w:szCs w:val="20"/>
          <w:lang w:val="ru-RU"/>
        </w:rPr>
        <w:t xml:space="preserve"> &lt;</w:t>
      </w:r>
      <w:r w:rsidRPr="00CA4D17">
        <w:rPr>
          <w:rFonts w:ascii="Courier New" w:eastAsia="Courier New" w:hAnsi="Courier New"/>
          <w:sz w:val="20"/>
          <w:szCs w:val="20"/>
        </w:rPr>
        <w:t>iostream</w:t>
      </w:r>
      <w:r w:rsidRPr="00CA4D17">
        <w:rPr>
          <w:rFonts w:ascii="Courier New" w:eastAsia="Courier New" w:hAnsi="Courier New"/>
          <w:sz w:val="20"/>
          <w:szCs w:val="20"/>
          <w:lang w:val="ru-RU"/>
        </w:rPr>
        <w:t>&gt;</w:t>
      </w:r>
    </w:p>
    <w:p w:rsidR="005A6B0D" w:rsidRPr="00CA4D17" w:rsidRDefault="007E66CA">
      <w:pPr>
        <w:ind w:firstLine="0"/>
        <w:rPr>
          <w:sz w:val="20"/>
          <w:szCs w:val="20"/>
        </w:rPr>
      </w:pPr>
      <w:r w:rsidRPr="00CA4D17">
        <w:rPr>
          <w:rFonts w:ascii="Courier New" w:eastAsia="Courier New" w:hAnsi="Courier New"/>
          <w:sz w:val="20"/>
          <w:szCs w:val="20"/>
        </w:rPr>
        <w:t>#include &lt;fstream&gt;</w:t>
      </w:r>
    </w:p>
    <w:p w:rsidR="005A6B0D" w:rsidRPr="00CA4D17" w:rsidRDefault="007E66CA">
      <w:pPr>
        <w:ind w:firstLine="0"/>
        <w:rPr>
          <w:sz w:val="20"/>
          <w:szCs w:val="20"/>
        </w:rPr>
      </w:pPr>
      <w:r w:rsidRPr="00CA4D17">
        <w:rPr>
          <w:rFonts w:ascii="Courier New" w:eastAsia="Courier New" w:hAnsi="Courier New"/>
          <w:sz w:val="20"/>
          <w:szCs w:val="20"/>
        </w:rPr>
        <w:t>#include &lt;cstring&gt;</w:t>
      </w:r>
    </w:p>
    <w:p w:rsidR="005A6B0D" w:rsidRPr="00CA4D17" w:rsidRDefault="007E66CA">
      <w:pPr>
        <w:ind w:firstLine="0"/>
        <w:rPr>
          <w:sz w:val="20"/>
          <w:szCs w:val="20"/>
        </w:rPr>
      </w:pPr>
      <w:r w:rsidRPr="00CA4D17">
        <w:rPr>
          <w:rFonts w:ascii="Courier New" w:eastAsia="Courier New" w:hAnsi="Courier New"/>
          <w:sz w:val="20"/>
          <w:szCs w:val="20"/>
        </w:rPr>
        <w:t>#include &lt;clocale&gt;</w:t>
      </w:r>
    </w:p>
    <w:p w:rsidR="005A6B0D" w:rsidRPr="00CA4D17" w:rsidRDefault="007E66CA">
      <w:pPr>
        <w:ind w:firstLine="0"/>
        <w:rPr>
          <w:sz w:val="20"/>
          <w:szCs w:val="20"/>
        </w:rPr>
      </w:pPr>
      <w:r w:rsidRPr="00CA4D17">
        <w:rPr>
          <w:rFonts w:ascii="Courier New" w:eastAsia="Courier New" w:hAnsi="Courier New"/>
          <w:sz w:val="20"/>
          <w:szCs w:val="20"/>
        </w:rPr>
        <w:t>#include &lt;filesystem&gt;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using namespace std;</w:t>
      </w:r>
    </w:p>
    <w:p w:rsidR="005A6B0D" w:rsidRPr="00CA4D17" w:rsidRDefault="007E66CA">
      <w:pPr>
        <w:ind w:firstLine="0"/>
        <w:rPr>
          <w:sz w:val="20"/>
          <w:szCs w:val="20"/>
        </w:rPr>
      </w:pPr>
      <w:r w:rsidRPr="00CA4D17">
        <w:rPr>
          <w:rFonts w:ascii="Courier New" w:eastAsia="Courier New" w:hAnsi="Courier New"/>
          <w:sz w:val="20"/>
          <w:szCs w:val="20"/>
        </w:rPr>
        <w:t>namespace fs = std::filesystem;</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const int STR_SIZE = 100;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const char MAIN_FILE[] = "visits.dat";</w:t>
      </w:r>
    </w:p>
    <w:p w:rsidR="005A6B0D" w:rsidRPr="00CA4D17" w:rsidRDefault="007E66CA">
      <w:pPr>
        <w:ind w:firstLine="0"/>
        <w:rPr>
          <w:sz w:val="20"/>
          <w:szCs w:val="20"/>
        </w:rPr>
      </w:pPr>
      <w:r w:rsidRPr="00CA4D17">
        <w:rPr>
          <w:rFonts w:ascii="Courier New" w:eastAsia="Courier New" w:hAnsi="Courier New"/>
          <w:sz w:val="20"/>
          <w:szCs w:val="20"/>
        </w:rPr>
        <w:t>const char TEMP_STATS_FILE[] = "stats_temp.dat";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struct Visit</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char fio[STR_SIZE];</w:t>
      </w:r>
    </w:p>
    <w:p w:rsidR="005A6B0D" w:rsidRPr="00CA4D17" w:rsidRDefault="007E66CA">
      <w:pPr>
        <w:ind w:firstLine="0"/>
        <w:rPr>
          <w:sz w:val="20"/>
          <w:szCs w:val="20"/>
        </w:rPr>
      </w:pPr>
      <w:r w:rsidRPr="00CA4D17">
        <w:rPr>
          <w:rFonts w:ascii="Courier New" w:eastAsia="Courier New" w:hAnsi="Courier New"/>
          <w:sz w:val="20"/>
          <w:szCs w:val="20"/>
        </w:rPr>
        <w:t xml:space="preserve">    char membershipType[STR_SIZE];</w:t>
      </w:r>
    </w:p>
    <w:p w:rsidR="005A6B0D" w:rsidRPr="00CA4D17" w:rsidRDefault="007E66CA">
      <w:pPr>
        <w:ind w:firstLine="0"/>
        <w:rPr>
          <w:sz w:val="20"/>
          <w:szCs w:val="20"/>
        </w:rPr>
      </w:pPr>
      <w:r w:rsidRPr="00CA4D17">
        <w:rPr>
          <w:rFonts w:ascii="Courier New" w:eastAsia="Courier New" w:hAnsi="Courier New"/>
          <w:sz w:val="20"/>
          <w:szCs w:val="20"/>
        </w:rPr>
        <w:t xml:space="preserve">    char visitDate[11];</w:t>
      </w:r>
    </w:p>
    <w:p w:rsidR="005A6B0D" w:rsidRPr="00CA4D17" w:rsidRDefault="007E66CA">
      <w:pPr>
        <w:ind w:firstLine="0"/>
        <w:rPr>
          <w:sz w:val="20"/>
          <w:szCs w:val="20"/>
        </w:rPr>
      </w:pPr>
      <w:r w:rsidRPr="00CA4D17">
        <w:rPr>
          <w:rFonts w:ascii="Courier New" w:eastAsia="Courier New" w:hAnsi="Courier New"/>
          <w:sz w:val="20"/>
          <w:szCs w:val="20"/>
        </w:rPr>
        <w:t xml:space="preserve">    char visitTime[6];</w:t>
      </w:r>
    </w:p>
    <w:p w:rsidR="005A6B0D" w:rsidRPr="00CA4D17" w:rsidRDefault="007E66CA">
      <w:pPr>
        <w:ind w:firstLine="0"/>
        <w:rPr>
          <w:sz w:val="20"/>
          <w:szCs w:val="20"/>
        </w:rPr>
      </w:pPr>
      <w:r w:rsidRPr="00CA4D17">
        <w:rPr>
          <w:rFonts w:ascii="Courier New" w:eastAsia="Courier New" w:hAnsi="Courier New"/>
          <w:sz w:val="20"/>
          <w:szCs w:val="20"/>
        </w:rPr>
        <w:t xml:space="preserve">    int duration;</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bool isLeapYear(int year)</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return (year % 4 == 0 &amp;&amp; year % 100 != 0) || (year % 400 == 0);</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bool isValidDateFormat(const char date[])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if (strlen(date) != 10)</w:t>
      </w:r>
    </w:p>
    <w:p w:rsidR="005A6B0D" w:rsidRPr="00CA4D17" w:rsidRDefault="007E66CA">
      <w:pPr>
        <w:ind w:firstLine="0"/>
        <w:rPr>
          <w:sz w:val="20"/>
          <w:szCs w:val="20"/>
        </w:rPr>
      </w:pPr>
      <w:r w:rsidRPr="00CA4D17">
        <w:rPr>
          <w:rFonts w:ascii="Courier New" w:eastAsia="Courier New" w:hAnsi="Courier New"/>
          <w:sz w:val="20"/>
          <w:szCs w:val="20"/>
        </w:rPr>
        <w:t xml:space="preserve">        return false;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(date[2] != '.' || date[5] != '.')</w:t>
      </w:r>
    </w:p>
    <w:p w:rsidR="005A6B0D" w:rsidRPr="00CA4D17" w:rsidRDefault="007E66CA">
      <w:pPr>
        <w:ind w:firstLine="0"/>
        <w:rPr>
          <w:sz w:val="20"/>
          <w:szCs w:val="20"/>
        </w:rPr>
      </w:pPr>
      <w:r w:rsidRPr="00CA4D17">
        <w:rPr>
          <w:rFonts w:ascii="Courier New" w:eastAsia="Courier New" w:hAnsi="Courier New"/>
          <w:sz w:val="20"/>
          <w:szCs w:val="20"/>
        </w:rPr>
        <w:t xml:space="preserve">        return false;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i = 0; i &lt; 10;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(i == 2 || i == 5)</w:t>
      </w:r>
    </w:p>
    <w:p w:rsidR="005A6B0D" w:rsidRPr="00CA4D17" w:rsidRDefault="007E66CA">
      <w:pPr>
        <w:ind w:firstLine="0"/>
        <w:rPr>
          <w:sz w:val="20"/>
          <w:szCs w:val="20"/>
        </w:rPr>
      </w:pPr>
      <w:r w:rsidRPr="00CA4D17">
        <w:rPr>
          <w:rFonts w:ascii="Courier New" w:eastAsia="Courier New" w:hAnsi="Courier New"/>
          <w:sz w:val="20"/>
          <w:szCs w:val="20"/>
        </w:rPr>
        <w:t xml:space="preserve">            continue;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(date[i] &lt; '0' || date[i] &gt; '9')</w:t>
      </w:r>
    </w:p>
    <w:p w:rsidR="005A6B0D" w:rsidRPr="00CA4D17" w:rsidRDefault="007E66CA">
      <w:pPr>
        <w:ind w:firstLine="0"/>
        <w:rPr>
          <w:sz w:val="20"/>
          <w:szCs w:val="20"/>
        </w:rPr>
      </w:pPr>
      <w:r w:rsidRPr="00CA4D17">
        <w:rPr>
          <w:rFonts w:ascii="Courier New" w:eastAsia="Courier New" w:hAnsi="Courier New"/>
          <w:sz w:val="20"/>
          <w:szCs w:val="20"/>
        </w:rPr>
        <w:t xml:space="preserve">            return false;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day = (date[0] - '0') * 10 + (date[1] - '0');</w:t>
      </w:r>
    </w:p>
    <w:p w:rsidR="005A6B0D" w:rsidRPr="00CA4D17" w:rsidRDefault="007E66CA">
      <w:pPr>
        <w:ind w:firstLine="0"/>
        <w:rPr>
          <w:sz w:val="20"/>
          <w:szCs w:val="20"/>
        </w:rPr>
      </w:pPr>
      <w:r w:rsidRPr="00CA4D17">
        <w:rPr>
          <w:rFonts w:ascii="Courier New" w:eastAsia="Courier New" w:hAnsi="Courier New"/>
          <w:sz w:val="20"/>
          <w:szCs w:val="20"/>
        </w:rPr>
        <w:t xml:space="preserve">    int month = (date[3] - '0') * 10 + (date[4] - '0');</w:t>
      </w:r>
    </w:p>
    <w:p w:rsidR="005A6B0D" w:rsidRPr="00CA4D17" w:rsidRDefault="007E66CA">
      <w:pPr>
        <w:ind w:firstLine="0"/>
        <w:rPr>
          <w:sz w:val="20"/>
          <w:szCs w:val="20"/>
        </w:rPr>
      </w:pPr>
      <w:r w:rsidRPr="00CA4D17">
        <w:rPr>
          <w:rFonts w:ascii="Courier New" w:eastAsia="Courier New" w:hAnsi="Courier New"/>
          <w:sz w:val="20"/>
          <w:szCs w:val="20"/>
        </w:rPr>
        <w:t xml:space="preserve">    int year = (date[6] - '0') * 1000 +</w:t>
      </w:r>
    </w:p>
    <w:p w:rsidR="005A6B0D" w:rsidRPr="00CA4D17" w:rsidRDefault="007E66CA">
      <w:pPr>
        <w:ind w:firstLine="0"/>
        <w:rPr>
          <w:sz w:val="20"/>
          <w:szCs w:val="20"/>
        </w:rPr>
      </w:pPr>
      <w:r w:rsidRPr="00CA4D17">
        <w:rPr>
          <w:rFonts w:ascii="Courier New" w:eastAsia="Courier New" w:hAnsi="Courier New"/>
          <w:sz w:val="20"/>
          <w:szCs w:val="20"/>
        </w:rPr>
        <w:t xml:space="preserve">        (date[7] - '0') * 100 +</w:t>
      </w:r>
    </w:p>
    <w:p w:rsidR="005A6B0D" w:rsidRPr="00CA4D17" w:rsidRDefault="007E66CA">
      <w:pPr>
        <w:ind w:firstLine="0"/>
        <w:rPr>
          <w:sz w:val="20"/>
          <w:szCs w:val="20"/>
        </w:rPr>
      </w:pPr>
      <w:r w:rsidRPr="00CA4D17">
        <w:rPr>
          <w:rFonts w:ascii="Courier New" w:eastAsia="Courier New" w:hAnsi="Courier New"/>
          <w:sz w:val="20"/>
          <w:szCs w:val="20"/>
        </w:rPr>
        <w:t xml:space="preserve">        (date[8] - '0') * 10 +</w:t>
      </w:r>
    </w:p>
    <w:p w:rsidR="005A6B0D" w:rsidRPr="00CA4D17" w:rsidRDefault="007E66CA">
      <w:pPr>
        <w:ind w:firstLine="0"/>
        <w:rPr>
          <w:sz w:val="20"/>
          <w:szCs w:val="20"/>
        </w:rPr>
      </w:pPr>
      <w:r w:rsidRPr="00CA4D17">
        <w:rPr>
          <w:rFonts w:ascii="Courier New" w:eastAsia="Courier New" w:hAnsi="Courier New"/>
          <w:sz w:val="20"/>
          <w:szCs w:val="20"/>
        </w:rPr>
        <w:t xml:space="preserve">        (date[9] -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(month &lt; 1 || month &gt; 12)</w:t>
      </w:r>
    </w:p>
    <w:p w:rsidR="005A6B0D" w:rsidRPr="00CA4D17" w:rsidRDefault="007E66CA">
      <w:pPr>
        <w:ind w:firstLine="0"/>
        <w:rPr>
          <w:sz w:val="20"/>
          <w:szCs w:val="20"/>
        </w:rPr>
      </w:pPr>
      <w:r w:rsidRPr="00CA4D17">
        <w:rPr>
          <w:rFonts w:ascii="Courier New" w:eastAsia="Courier New" w:hAnsi="Courier New"/>
          <w:sz w:val="20"/>
          <w:szCs w:val="20"/>
        </w:rPr>
        <w:t xml:space="preserve">        return false;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lastRenderedPageBreak/>
        <w:t xml:space="preserve">    if (day &lt; 1)</w:t>
      </w:r>
    </w:p>
    <w:p w:rsidR="005A6B0D" w:rsidRPr="00CA4D17" w:rsidRDefault="007E66CA">
      <w:pPr>
        <w:ind w:firstLine="0"/>
        <w:rPr>
          <w:sz w:val="20"/>
          <w:szCs w:val="20"/>
        </w:rPr>
      </w:pPr>
      <w:r w:rsidRPr="00CA4D17">
        <w:rPr>
          <w:rFonts w:ascii="Courier New" w:eastAsia="Courier New" w:hAnsi="Courier New"/>
          <w:sz w:val="20"/>
          <w:szCs w:val="20"/>
        </w:rPr>
        <w:t xml:space="preserve">        return false;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daysInMonth;</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switch (month)</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case 1: case 3: case 5: case 7: case 8: case 10: case 12:</w:t>
      </w:r>
    </w:p>
    <w:p w:rsidR="005A6B0D" w:rsidRPr="00CA4D17" w:rsidRDefault="007E66CA">
      <w:pPr>
        <w:ind w:firstLine="0"/>
        <w:rPr>
          <w:sz w:val="20"/>
          <w:szCs w:val="20"/>
        </w:rPr>
      </w:pPr>
      <w:r w:rsidRPr="00CA4D17">
        <w:rPr>
          <w:rFonts w:ascii="Courier New" w:eastAsia="Courier New" w:hAnsi="Courier New"/>
          <w:sz w:val="20"/>
          <w:szCs w:val="20"/>
        </w:rPr>
        <w:t xml:space="preserve">        daysInMonth = 31;</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case 4: case 6: case 9: case 11:</w:t>
      </w:r>
    </w:p>
    <w:p w:rsidR="005A6B0D" w:rsidRPr="00CA4D17" w:rsidRDefault="007E66CA">
      <w:pPr>
        <w:ind w:firstLine="0"/>
        <w:rPr>
          <w:sz w:val="20"/>
          <w:szCs w:val="20"/>
        </w:rPr>
      </w:pPr>
      <w:r w:rsidRPr="00CA4D17">
        <w:rPr>
          <w:rFonts w:ascii="Courier New" w:eastAsia="Courier New" w:hAnsi="Courier New"/>
          <w:sz w:val="20"/>
          <w:szCs w:val="20"/>
        </w:rPr>
        <w:t xml:space="preserve">        daysInMonth = 30;</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case 2:</w:t>
      </w:r>
    </w:p>
    <w:p w:rsidR="005A6B0D" w:rsidRPr="00CA4D17" w:rsidRDefault="007E66CA">
      <w:pPr>
        <w:ind w:firstLine="0"/>
        <w:rPr>
          <w:sz w:val="20"/>
          <w:szCs w:val="20"/>
        </w:rPr>
      </w:pPr>
      <w:r w:rsidRPr="00CA4D17">
        <w:rPr>
          <w:rFonts w:ascii="Courier New" w:eastAsia="Courier New" w:hAnsi="Courier New"/>
          <w:sz w:val="20"/>
          <w:szCs w:val="20"/>
        </w:rPr>
        <w:t xml:space="preserve">        daysInMonth = isLeapYear(year) ? 29 : 28;</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default:</w:t>
      </w:r>
    </w:p>
    <w:p w:rsidR="005A6B0D" w:rsidRPr="00CA4D17" w:rsidRDefault="007E66CA">
      <w:pPr>
        <w:ind w:firstLine="0"/>
        <w:rPr>
          <w:sz w:val="20"/>
          <w:szCs w:val="20"/>
        </w:rPr>
      </w:pPr>
      <w:r w:rsidRPr="00CA4D17">
        <w:rPr>
          <w:rFonts w:ascii="Courier New" w:eastAsia="Courier New" w:hAnsi="Courier New"/>
          <w:sz w:val="20"/>
          <w:szCs w:val="20"/>
        </w:rPr>
        <w:t xml:space="preserve">        return false;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return day &lt;= daysInMonth;</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bool isValidTimeFormat(const char time[])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if (strlen(time) != 5)</w:t>
      </w:r>
    </w:p>
    <w:p w:rsidR="005A6B0D" w:rsidRPr="00CA4D17" w:rsidRDefault="007E66CA">
      <w:pPr>
        <w:ind w:firstLine="0"/>
        <w:rPr>
          <w:sz w:val="20"/>
          <w:szCs w:val="20"/>
        </w:rPr>
      </w:pPr>
      <w:r w:rsidRPr="00CA4D17">
        <w:rPr>
          <w:rFonts w:ascii="Courier New" w:eastAsia="Courier New" w:hAnsi="Courier New"/>
          <w:sz w:val="20"/>
          <w:szCs w:val="20"/>
        </w:rPr>
        <w:t xml:space="preserve">        return false;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(time[2] != ':')</w:t>
      </w:r>
    </w:p>
    <w:p w:rsidR="005A6B0D" w:rsidRPr="00CA4D17" w:rsidRDefault="007E66CA">
      <w:pPr>
        <w:ind w:firstLine="0"/>
        <w:rPr>
          <w:sz w:val="20"/>
          <w:szCs w:val="20"/>
        </w:rPr>
      </w:pPr>
      <w:r w:rsidRPr="00CA4D17">
        <w:rPr>
          <w:rFonts w:ascii="Courier New" w:eastAsia="Courier New" w:hAnsi="Courier New"/>
          <w:sz w:val="20"/>
          <w:szCs w:val="20"/>
        </w:rPr>
        <w:t xml:space="preserve">        return false;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i = 0; i &lt; 5;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(i == 2)</w:t>
      </w:r>
    </w:p>
    <w:p w:rsidR="005A6B0D" w:rsidRPr="00CA4D17" w:rsidRDefault="007E66CA">
      <w:pPr>
        <w:ind w:firstLine="0"/>
        <w:rPr>
          <w:sz w:val="20"/>
          <w:szCs w:val="20"/>
        </w:rPr>
      </w:pPr>
      <w:r w:rsidRPr="00CA4D17">
        <w:rPr>
          <w:rFonts w:ascii="Courier New" w:eastAsia="Courier New" w:hAnsi="Courier New"/>
          <w:sz w:val="20"/>
          <w:szCs w:val="20"/>
        </w:rPr>
        <w:t xml:space="preserve">            continue;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(time[i] &lt; '0' || time[i] &gt; '9')</w:t>
      </w:r>
    </w:p>
    <w:p w:rsidR="005A6B0D" w:rsidRPr="00CA4D17" w:rsidRDefault="007E66CA">
      <w:pPr>
        <w:ind w:firstLine="0"/>
        <w:rPr>
          <w:sz w:val="20"/>
          <w:szCs w:val="20"/>
        </w:rPr>
      </w:pPr>
      <w:r w:rsidRPr="00CA4D17">
        <w:rPr>
          <w:rFonts w:ascii="Courier New" w:eastAsia="Courier New" w:hAnsi="Courier New"/>
          <w:sz w:val="20"/>
          <w:szCs w:val="20"/>
        </w:rPr>
        <w:t xml:space="preserve">            return false;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hour = (time[0] - '0') * 10 + (time[1] - '0');</w:t>
      </w:r>
    </w:p>
    <w:p w:rsidR="005A6B0D" w:rsidRPr="00CA4D17" w:rsidRDefault="007E66CA">
      <w:pPr>
        <w:ind w:firstLine="0"/>
        <w:rPr>
          <w:sz w:val="20"/>
          <w:szCs w:val="20"/>
        </w:rPr>
      </w:pPr>
      <w:r w:rsidRPr="00CA4D17">
        <w:rPr>
          <w:rFonts w:ascii="Courier New" w:eastAsia="Courier New" w:hAnsi="Courier New"/>
          <w:sz w:val="20"/>
          <w:szCs w:val="20"/>
        </w:rPr>
        <w:t xml:space="preserve">    int minute = (time[3] - '0') * 10 + (time[4] -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return !(hour &lt; 0 || hour &gt; 23 || minute &lt; 0 || minute &gt; 59);</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bool isValidPositiveNumberLine(const char line[])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if (strlen(line) == 0)</w:t>
      </w:r>
    </w:p>
    <w:p w:rsidR="005A6B0D" w:rsidRPr="00CA4D17" w:rsidRDefault="007E66CA">
      <w:pPr>
        <w:ind w:firstLine="0"/>
        <w:rPr>
          <w:sz w:val="20"/>
          <w:szCs w:val="20"/>
        </w:rPr>
      </w:pPr>
      <w:r w:rsidRPr="00CA4D17">
        <w:rPr>
          <w:rFonts w:ascii="Courier New" w:eastAsia="Courier New" w:hAnsi="Courier New"/>
          <w:sz w:val="20"/>
          <w:szCs w:val="20"/>
        </w:rPr>
        <w:t xml:space="preserve">        return false;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i = 0; line[i] != '\0';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(line[i] &lt; '0' || line[i] &gt; '9')</w:t>
      </w:r>
    </w:p>
    <w:p w:rsidR="005A6B0D" w:rsidRPr="00CA4D17" w:rsidRDefault="007E66CA">
      <w:pPr>
        <w:ind w:firstLine="0"/>
        <w:rPr>
          <w:sz w:val="20"/>
          <w:szCs w:val="20"/>
        </w:rPr>
      </w:pPr>
      <w:r w:rsidRPr="00CA4D17">
        <w:rPr>
          <w:rFonts w:ascii="Courier New" w:eastAsia="Courier New" w:hAnsi="Courier New"/>
          <w:sz w:val="20"/>
          <w:szCs w:val="20"/>
        </w:rPr>
        <w:t xml:space="preserve">            return false;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return true;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int dateToNumber(const char date[])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int day = (date[0] - '0') * 10 + (date[1] - '0');</w:t>
      </w:r>
    </w:p>
    <w:p w:rsidR="005A6B0D" w:rsidRPr="00CA4D17" w:rsidRDefault="007E66CA">
      <w:pPr>
        <w:ind w:firstLine="0"/>
        <w:rPr>
          <w:sz w:val="20"/>
          <w:szCs w:val="20"/>
        </w:rPr>
      </w:pPr>
      <w:r w:rsidRPr="00CA4D17">
        <w:rPr>
          <w:rFonts w:ascii="Courier New" w:eastAsia="Courier New" w:hAnsi="Courier New"/>
          <w:sz w:val="20"/>
          <w:szCs w:val="20"/>
        </w:rPr>
        <w:t xml:space="preserve">    int month = (date[3] - '0') * 10 + (date[4] - '0');</w:t>
      </w:r>
    </w:p>
    <w:p w:rsidR="005A6B0D" w:rsidRPr="00CA4D17" w:rsidRDefault="007E66CA">
      <w:pPr>
        <w:ind w:firstLine="0"/>
        <w:rPr>
          <w:sz w:val="20"/>
          <w:szCs w:val="20"/>
        </w:rPr>
      </w:pPr>
      <w:r w:rsidRPr="00CA4D17">
        <w:rPr>
          <w:rFonts w:ascii="Courier New" w:eastAsia="Courier New" w:hAnsi="Courier New"/>
          <w:sz w:val="20"/>
          <w:szCs w:val="20"/>
        </w:rPr>
        <w:lastRenderedPageBreak/>
        <w:t xml:space="preserve">    int year = (date[6] - '0') * 1000 +</w:t>
      </w:r>
    </w:p>
    <w:p w:rsidR="005A6B0D" w:rsidRPr="00CA4D17" w:rsidRDefault="007E66CA">
      <w:pPr>
        <w:ind w:firstLine="0"/>
        <w:rPr>
          <w:sz w:val="20"/>
          <w:szCs w:val="20"/>
        </w:rPr>
      </w:pPr>
      <w:r w:rsidRPr="00CA4D17">
        <w:rPr>
          <w:rFonts w:ascii="Courier New" w:eastAsia="Courier New" w:hAnsi="Courier New"/>
          <w:sz w:val="20"/>
          <w:szCs w:val="20"/>
        </w:rPr>
        <w:t xml:space="preserve">        (date[7] - '0') * 100 +</w:t>
      </w:r>
    </w:p>
    <w:p w:rsidR="005A6B0D" w:rsidRPr="00CA4D17" w:rsidRDefault="007E66CA">
      <w:pPr>
        <w:ind w:firstLine="0"/>
        <w:rPr>
          <w:sz w:val="20"/>
          <w:szCs w:val="20"/>
        </w:rPr>
      </w:pPr>
      <w:r w:rsidRPr="00CA4D17">
        <w:rPr>
          <w:rFonts w:ascii="Courier New" w:eastAsia="Courier New" w:hAnsi="Courier New"/>
          <w:sz w:val="20"/>
          <w:szCs w:val="20"/>
        </w:rPr>
        <w:t xml:space="preserve">        (date[8] - '0') * 10 +</w:t>
      </w:r>
    </w:p>
    <w:p w:rsidR="005A6B0D" w:rsidRPr="00CA4D17" w:rsidRDefault="007E66CA">
      <w:pPr>
        <w:ind w:firstLine="0"/>
        <w:rPr>
          <w:sz w:val="20"/>
          <w:szCs w:val="20"/>
        </w:rPr>
      </w:pPr>
      <w:r w:rsidRPr="00CA4D17">
        <w:rPr>
          <w:rFonts w:ascii="Courier New" w:eastAsia="Courier New" w:hAnsi="Courier New"/>
          <w:sz w:val="20"/>
          <w:szCs w:val="20"/>
        </w:rPr>
        <w:t xml:space="preserve">        (date[9] -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return year * 10000 + month * 100 + day;</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int timeToNumber(const char time[])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int hour = (time[0] - '0') * 10 + (time[1] - '0');</w:t>
      </w:r>
    </w:p>
    <w:p w:rsidR="005A6B0D" w:rsidRPr="00CA4D17" w:rsidRDefault="007E66CA">
      <w:pPr>
        <w:ind w:firstLine="0"/>
        <w:rPr>
          <w:sz w:val="20"/>
          <w:szCs w:val="20"/>
        </w:rPr>
      </w:pPr>
      <w:r w:rsidRPr="00CA4D17">
        <w:rPr>
          <w:rFonts w:ascii="Courier New" w:eastAsia="Courier New" w:hAnsi="Courier New"/>
          <w:sz w:val="20"/>
          <w:szCs w:val="20"/>
        </w:rPr>
        <w:t xml:space="preserve">    int minute = (time[3] - '0') * 10 + (time[4] -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return hour * 100 + minute;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inputVisit(Visit&amp; v)</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do</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"Введите ФИО: ";</w:t>
      </w:r>
    </w:p>
    <w:p w:rsidR="005A6B0D" w:rsidRPr="00CA4D17" w:rsidRDefault="007E66CA">
      <w:pPr>
        <w:ind w:firstLine="0"/>
        <w:rPr>
          <w:sz w:val="20"/>
          <w:szCs w:val="20"/>
        </w:rPr>
      </w:pPr>
      <w:r w:rsidRPr="00CA4D17">
        <w:rPr>
          <w:rFonts w:ascii="Courier New" w:eastAsia="Courier New" w:hAnsi="Courier New"/>
          <w:sz w:val="20"/>
          <w:szCs w:val="20"/>
        </w:rPr>
        <w:t xml:space="preserve">        cin.getline(v.fio, STR_SIZE);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if</w:t>
      </w: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strlen</w:t>
      </w:r>
      <w:r w:rsidRPr="00CA4D17">
        <w:rPr>
          <w:rFonts w:ascii="Courier New" w:eastAsia="Courier New" w:hAnsi="Courier New"/>
          <w:sz w:val="20"/>
          <w:szCs w:val="20"/>
          <w:lang w:val="ru-RU"/>
        </w:rPr>
        <w:t>(</w:t>
      </w:r>
      <w:r w:rsidRPr="00CA4D17">
        <w:rPr>
          <w:rFonts w:ascii="Courier New" w:eastAsia="Courier New" w:hAnsi="Courier New"/>
          <w:sz w:val="20"/>
          <w:szCs w:val="20"/>
        </w:rPr>
        <w:t>v</w:t>
      </w:r>
      <w:r w:rsidRPr="00CA4D17">
        <w:rPr>
          <w:rFonts w:ascii="Courier New" w:eastAsia="Courier New" w:hAnsi="Courier New"/>
          <w:sz w:val="20"/>
          <w:szCs w:val="20"/>
          <w:lang w:val="ru-RU"/>
        </w:rPr>
        <w:t>.</w:t>
      </w:r>
      <w:r w:rsidRPr="00CA4D17">
        <w:rPr>
          <w:rFonts w:ascii="Courier New" w:eastAsia="Courier New" w:hAnsi="Courier New"/>
          <w:sz w:val="20"/>
          <w:szCs w:val="20"/>
        </w:rPr>
        <w:t>fio</w:t>
      </w:r>
      <w:r w:rsidRPr="00CA4D17">
        <w:rPr>
          <w:rFonts w:ascii="Courier New" w:eastAsia="Courier New" w:hAnsi="Courier New"/>
          <w:sz w:val="20"/>
          <w:szCs w:val="20"/>
          <w:lang w:val="ru-RU"/>
        </w:rPr>
        <w:t>) == 0)</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"Ошибка: ФИО не может быть пустым.\</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 while (strlen(v.fio) ==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do</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"Введите тип абонемента: ";</w:t>
      </w:r>
    </w:p>
    <w:p w:rsidR="005A6B0D" w:rsidRPr="00CA4D17" w:rsidRDefault="007E66CA">
      <w:pPr>
        <w:ind w:firstLine="0"/>
        <w:rPr>
          <w:sz w:val="20"/>
          <w:szCs w:val="20"/>
        </w:rPr>
      </w:pPr>
      <w:r w:rsidRPr="00CA4D17">
        <w:rPr>
          <w:rFonts w:ascii="Courier New" w:eastAsia="Courier New" w:hAnsi="Courier New"/>
          <w:sz w:val="20"/>
          <w:szCs w:val="20"/>
        </w:rPr>
        <w:t xml:space="preserve">        cin.getline(v.membershipType, STR_SIZE);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(strlen(v.membershipType) == 0)</w:t>
      </w:r>
    </w:p>
    <w:p w:rsidR="005A6B0D" w:rsidRPr="00CA4D17" w:rsidRDefault="007E66CA">
      <w:pPr>
        <w:ind w:firstLine="0"/>
        <w:rPr>
          <w:sz w:val="20"/>
          <w:szCs w:val="20"/>
        </w:rPr>
      </w:pPr>
      <w:r w:rsidRPr="00CA4D17">
        <w:rPr>
          <w:rFonts w:ascii="Courier New" w:eastAsia="Courier New" w:hAnsi="Courier New"/>
          <w:sz w:val="20"/>
          <w:szCs w:val="20"/>
        </w:rPr>
        <w:t xml:space="preserve">            cout &lt;&lt; "Ошибка: тип абонемента не может быть пустым.\n";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 while (strlen(v.membershipType) ==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do</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cout</w:t>
      </w:r>
      <w:r w:rsidRPr="00CA4D17">
        <w:rPr>
          <w:rFonts w:ascii="Courier New" w:eastAsia="Courier New" w:hAnsi="Courier New"/>
          <w:sz w:val="20"/>
          <w:szCs w:val="20"/>
          <w:lang w:val="ru-RU"/>
        </w:rPr>
        <w:t xml:space="preserve"> &lt;&lt; "Введите дату посещения (</w:t>
      </w:r>
      <w:r w:rsidRPr="00CA4D17">
        <w:rPr>
          <w:rFonts w:ascii="Courier New" w:eastAsia="Courier New" w:hAnsi="Courier New"/>
          <w:sz w:val="20"/>
          <w:szCs w:val="20"/>
        </w:rPr>
        <w:t>dd</w:t>
      </w:r>
      <w:r w:rsidRPr="00CA4D17">
        <w:rPr>
          <w:rFonts w:ascii="Courier New" w:eastAsia="Courier New" w:hAnsi="Courier New"/>
          <w:sz w:val="20"/>
          <w:szCs w:val="20"/>
          <w:lang w:val="ru-RU"/>
        </w:rPr>
        <w:t>.</w:t>
      </w:r>
      <w:r w:rsidRPr="00CA4D17">
        <w:rPr>
          <w:rFonts w:ascii="Courier New" w:eastAsia="Courier New" w:hAnsi="Courier New"/>
          <w:sz w:val="20"/>
          <w:szCs w:val="20"/>
        </w:rPr>
        <w:t>mm</w:t>
      </w:r>
      <w:r w:rsidRPr="00CA4D17">
        <w:rPr>
          <w:rFonts w:ascii="Courier New" w:eastAsia="Courier New" w:hAnsi="Courier New"/>
          <w:sz w:val="20"/>
          <w:szCs w:val="20"/>
          <w:lang w:val="ru-RU"/>
        </w:rPr>
        <w:t>.</w:t>
      </w:r>
      <w:r w:rsidRPr="00CA4D17">
        <w:rPr>
          <w:rFonts w:ascii="Courier New" w:eastAsia="Courier New" w:hAnsi="Courier New"/>
          <w:sz w:val="20"/>
          <w:szCs w:val="20"/>
        </w:rPr>
        <w:t>yyyy</w:t>
      </w:r>
      <w:r w:rsidRPr="00CA4D17">
        <w:rPr>
          <w:rFonts w:ascii="Courier New" w:eastAsia="Courier New" w:hAnsi="Courier New"/>
          <w:sz w:val="20"/>
          <w:szCs w:val="20"/>
          <w:lang w:val="ru-RU"/>
        </w:rPr>
        <w:t>): ";</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cin.getline(v.visitDate, 11);</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(!isValidDateFormat(v.visitDate))</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cout</w:t>
      </w:r>
      <w:r w:rsidRPr="00CA4D17">
        <w:rPr>
          <w:rFonts w:ascii="Courier New" w:eastAsia="Courier New" w:hAnsi="Courier New"/>
          <w:sz w:val="20"/>
          <w:szCs w:val="20"/>
          <w:lang w:val="ru-RU"/>
        </w:rPr>
        <w:t xml:space="preserve"> &lt;&lt; "Ошибка: неверная дата.\</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 while (!isValidDateFormat(v.visitDate));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do</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cout</w:t>
      </w:r>
      <w:r w:rsidRPr="00CA4D17">
        <w:rPr>
          <w:rFonts w:ascii="Courier New" w:eastAsia="Courier New" w:hAnsi="Courier New"/>
          <w:sz w:val="20"/>
          <w:szCs w:val="20"/>
          <w:lang w:val="ru-RU"/>
        </w:rPr>
        <w:t xml:space="preserve"> &lt;&lt; "Введите время посещения (</w:t>
      </w:r>
      <w:r w:rsidRPr="00CA4D17">
        <w:rPr>
          <w:rFonts w:ascii="Courier New" w:eastAsia="Courier New" w:hAnsi="Courier New"/>
          <w:sz w:val="20"/>
          <w:szCs w:val="20"/>
        </w:rPr>
        <w:t>hh</w:t>
      </w:r>
      <w:r w:rsidRPr="00CA4D17">
        <w:rPr>
          <w:rFonts w:ascii="Courier New" w:eastAsia="Courier New" w:hAnsi="Courier New"/>
          <w:sz w:val="20"/>
          <w:szCs w:val="20"/>
          <w:lang w:val="ru-RU"/>
        </w:rPr>
        <w:t>:</w:t>
      </w:r>
      <w:r w:rsidRPr="00CA4D17">
        <w:rPr>
          <w:rFonts w:ascii="Courier New" w:eastAsia="Courier New" w:hAnsi="Courier New"/>
          <w:sz w:val="20"/>
          <w:szCs w:val="20"/>
        </w:rPr>
        <w:t>mm</w:t>
      </w:r>
      <w:r w:rsidRPr="00CA4D17">
        <w:rPr>
          <w:rFonts w:ascii="Courier New" w:eastAsia="Courier New" w:hAnsi="Courier New"/>
          <w:sz w:val="20"/>
          <w:szCs w:val="20"/>
          <w:lang w:val="ru-RU"/>
        </w:rPr>
        <w:t>): ";</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cin.getline(v.visitTime, 6);</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(!isValidTimeFormat(v.visitTime))</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cout</w:t>
      </w:r>
      <w:r w:rsidRPr="00CA4D17">
        <w:rPr>
          <w:rFonts w:ascii="Courier New" w:eastAsia="Courier New" w:hAnsi="Courier New"/>
          <w:sz w:val="20"/>
          <w:szCs w:val="20"/>
          <w:lang w:val="ru-RU"/>
        </w:rPr>
        <w:t xml:space="preserve"> &lt;&lt; "Ошибка: неверный формат времени.\</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 while (!isValidTimeFormat(v.visitTime));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while (true)</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"Введите длительность тренировки (в минутах): ";</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cin &gt;&gt; v.duration;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(cin.fail() || v.duration &lt;= 0)</w:t>
      </w:r>
    </w:p>
    <w:p w:rsidR="005A6B0D" w:rsidRPr="00CA4D17" w:rsidRDefault="007E66CA">
      <w:pPr>
        <w:ind w:firstLine="0"/>
        <w:rPr>
          <w:sz w:val="20"/>
          <w:szCs w:val="20"/>
          <w:lang w:val="ru-RU"/>
        </w:rPr>
      </w:pPr>
      <w:r w:rsidRPr="00CA4D17">
        <w:rPr>
          <w:rFonts w:ascii="Courier New" w:eastAsia="Courier New" w:hAnsi="Courier New"/>
          <w:sz w:val="20"/>
          <w:szCs w:val="20"/>
        </w:rPr>
        <w:lastRenderedPageBreak/>
        <w:t xml:space="preserve">        </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"Ошибка: длительность должна быть положительным числом.\</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cin.clear();</w:t>
      </w:r>
    </w:p>
    <w:p w:rsidR="005A6B0D" w:rsidRPr="00CA4D17" w:rsidRDefault="007E66CA">
      <w:pPr>
        <w:ind w:firstLine="0"/>
        <w:rPr>
          <w:sz w:val="20"/>
          <w:szCs w:val="20"/>
        </w:rPr>
      </w:pPr>
      <w:r w:rsidRPr="00CA4D17">
        <w:rPr>
          <w:rFonts w:ascii="Courier New" w:eastAsia="Courier New" w:hAnsi="Courier New"/>
          <w:sz w:val="20"/>
          <w:szCs w:val="20"/>
        </w:rPr>
        <w:t xml:space="preserve">            cin.ignore(1000, '\n');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else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cin.ignore(1000, '\n');</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printVisit(const Visit&amp; v, int index)</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cout &lt;&lt; "\nЗапись #" &lt;&lt; index + 1 &lt;&lt; endl;</w:t>
      </w:r>
    </w:p>
    <w:p w:rsidR="005A6B0D" w:rsidRPr="00CA4D17" w:rsidRDefault="007E66CA">
      <w:pPr>
        <w:ind w:firstLine="0"/>
        <w:rPr>
          <w:sz w:val="20"/>
          <w:szCs w:val="20"/>
        </w:rPr>
      </w:pPr>
      <w:r w:rsidRPr="00CA4D17">
        <w:rPr>
          <w:rFonts w:ascii="Courier New" w:eastAsia="Courier New" w:hAnsi="Courier New"/>
          <w:sz w:val="20"/>
          <w:szCs w:val="20"/>
        </w:rPr>
        <w:t xml:space="preserve">    cout &lt;&lt; "ФИО: " &lt;&lt; v.fio &lt;&lt; endl;</w:t>
      </w:r>
    </w:p>
    <w:p w:rsidR="005A6B0D" w:rsidRPr="00CA4D17" w:rsidRDefault="007E66CA">
      <w:pPr>
        <w:ind w:firstLine="0"/>
        <w:rPr>
          <w:sz w:val="20"/>
          <w:szCs w:val="20"/>
        </w:rPr>
      </w:pPr>
      <w:r w:rsidRPr="00CA4D17">
        <w:rPr>
          <w:rFonts w:ascii="Courier New" w:eastAsia="Courier New" w:hAnsi="Courier New"/>
          <w:sz w:val="20"/>
          <w:szCs w:val="20"/>
        </w:rPr>
        <w:t xml:space="preserve">    cout &lt;&lt; "Тип абонемента: " &lt;&lt; v.membershipType &lt;&lt; endl;</w:t>
      </w:r>
    </w:p>
    <w:p w:rsidR="005A6B0D" w:rsidRPr="00CA4D17" w:rsidRDefault="007E66CA">
      <w:pPr>
        <w:ind w:firstLine="0"/>
        <w:rPr>
          <w:sz w:val="20"/>
          <w:szCs w:val="20"/>
        </w:rPr>
      </w:pPr>
      <w:r w:rsidRPr="00CA4D17">
        <w:rPr>
          <w:rFonts w:ascii="Courier New" w:eastAsia="Courier New" w:hAnsi="Courier New"/>
          <w:sz w:val="20"/>
          <w:szCs w:val="20"/>
        </w:rPr>
        <w:t xml:space="preserve">    cout &lt;&lt; "Дата посещения: " &lt;&lt; v.visitDate &lt;&lt; endl;</w:t>
      </w:r>
    </w:p>
    <w:p w:rsidR="005A6B0D" w:rsidRPr="00CA4D17" w:rsidRDefault="007E66CA">
      <w:pPr>
        <w:ind w:firstLine="0"/>
        <w:rPr>
          <w:sz w:val="20"/>
          <w:szCs w:val="20"/>
        </w:rPr>
      </w:pPr>
      <w:r w:rsidRPr="00CA4D17">
        <w:rPr>
          <w:rFonts w:ascii="Courier New" w:eastAsia="Courier New" w:hAnsi="Courier New"/>
          <w:sz w:val="20"/>
          <w:szCs w:val="20"/>
        </w:rPr>
        <w:t xml:space="preserve">    cout &lt;&lt; "Время посещения: " &lt;&lt; v.visitTime &lt;&lt; endl;</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cout</w:t>
      </w:r>
      <w:r w:rsidRPr="00CA4D17">
        <w:rPr>
          <w:rFonts w:ascii="Courier New" w:eastAsia="Courier New" w:hAnsi="Courier New"/>
          <w:sz w:val="20"/>
          <w:szCs w:val="20"/>
          <w:lang w:val="ru-RU"/>
        </w:rPr>
        <w:t xml:space="preserve"> &lt;&lt; "Длительность тренировки: " &lt;&lt; </w:t>
      </w:r>
      <w:r w:rsidRPr="00CA4D17">
        <w:rPr>
          <w:rFonts w:ascii="Courier New" w:eastAsia="Courier New" w:hAnsi="Courier New"/>
          <w:sz w:val="20"/>
          <w:szCs w:val="20"/>
        </w:rPr>
        <w:t>v</w:t>
      </w:r>
      <w:r w:rsidRPr="00CA4D17">
        <w:rPr>
          <w:rFonts w:ascii="Courier New" w:eastAsia="Courier New" w:hAnsi="Courier New"/>
          <w:sz w:val="20"/>
          <w:szCs w:val="20"/>
          <w:lang w:val="ru-RU"/>
        </w:rPr>
        <w:t>.</w:t>
      </w:r>
      <w:r w:rsidRPr="00CA4D17">
        <w:rPr>
          <w:rFonts w:ascii="Courier New" w:eastAsia="Courier New" w:hAnsi="Courier New"/>
          <w:sz w:val="20"/>
          <w:szCs w:val="20"/>
        </w:rPr>
        <w:t>duration</w:t>
      </w:r>
      <w:r w:rsidRPr="00CA4D17">
        <w:rPr>
          <w:rFonts w:ascii="Courier New" w:eastAsia="Courier New" w:hAnsi="Courier New"/>
          <w:sz w:val="20"/>
          <w:szCs w:val="20"/>
          <w:lang w:val="ru-RU"/>
        </w:rPr>
        <w:t xml:space="preserve"> &lt;&lt; " мин" &lt;&lt; </w:t>
      </w:r>
      <w:r w:rsidRPr="00CA4D17">
        <w:rPr>
          <w:rFonts w:ascii="Courier New" w:eastAsia="Courier New" w:hAnsi="Courier New"/>
          <w:sz w:val="20"/>
          <w:szCs w:val="20"/>
        </w:rPr>
        <w:t>endl</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printVisitToStream(ostream&amp; out, const Visit&amp; v, int index)</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out &lt;&lt; "\nЗапись #" &lt;&lt; index + 1 &lt;&lt; endl;</w:t>
      </w:r>
    </w:p>
    <w:p w:rsidR="005A6B0D" w:rsidRPr="00CA4D17" w:rsidRDefault="007E66CA">
      <w:pPr>
        <w:ind w:firstLine="0"/>
        <w:rPr>
          <w:sz w:val="20"/>
          <w:szCs w:val="20"/>
        </w:rPr>
      </w:pPr>
      <w:r w:rsidRPr="00CA4D17">
        <w:rPr>
          <w:rFonts w:ascii="Courier New" w:eastAsia="Courier New" w:hAnsi="Courier New"/>
          <w:sz w:val="20"/>
          <w:szCs w:val="20"/>
        </w:rPr>
        <w:t xml:space="preserve">    out &lt;&lt; "ФИО: " &lt;&lt; v.fio &lt;&lt; endl;</w:t>
      </w:r>
    </w:p>
    <w:p w:rsidR="005A6B0D" w:rsidRPr="00CA4D17" w:rsidRDefault="007E66CA">
      <w:pPr>
        <w:ind w:firstLine="0"/>
        <w:rPr>
          <w:sz w:val="20"/>
          <w:szCs w:val="20"/>
        </w:rPr>
      </w:pPr>
      <w:r w:rsidRPr="00CA4D17">
        <w:rPr>
          <w:rFonts w:ascii="Courier New" w:eastAsia="Courier New" w:hAnsi="Courier New"/>
          <w:sz w:val="20"/>
          <w:szCs w:val="20"/>
        </w:rPr>
        <w:t xml:space="preserve">    out &lt;&lt; "Тип абонемента: " &lt;&lt; v.membershipType &lt;&lt; endl;</w:t>
      </w:r>
    </w:p>
    <w:p w:rsidR="005A6B0D" w:rsidRPr="00CA4D17" w:rsidRDefault="007E66CA">
      <w:pPr>
        <w:ind w:firstLine="0"/>
        <w:rPr>
          <w:sz w:val="20"/>
          <w:szCs w:val="20"/>
        </w:rPr>
      </w:pPr>
      <w:r w:rsidRPr="00CA4D17">
        <w:rPr>
          <w:rFonts w:ascii="Courier New" w:eastAsia="Courier New" w:hAnsi="Courier New"/>
          <w:sz w:val="20"/>
          <w:szCs w:val="20"/>
        </w:rPr>
        <w:t xml:space="preserve">    out &lt;&lt; "Дата посещения: " &lt;&lt; v.visitDate &lt;&lt; endl;</w:t>
      </w:r>
    </w:p>
    <w:p w:rsidR="005A6B0D" w:rsidRPr="00CA4D17" w:rsidRDefault="007E66CA">
      <w:pPr>
        <w:ind w:firstLine="0"/>
        <w:rPr>
          <w:sz w:val="20"/>
          <w:szCs w:val="20"/>
        </w:rPr>
      </w:pPr>
      <w:r w:rsidRPr="00CA4D17">
        <w:rPr>
          <w:rFonts w:ascii="Courier New" w:eastAsia="Courier New" w:hAnsi="Courier New"/>
          <w:sz w:val="20"/>
          <w:szCs w:val="20"/>
        </w:rPr>
        <w:t xml:space="preserve">    out &lt;&lt; "Время посещения: " &lt;&lt; v.visitTime &lt;&lt; endl;</w:t>
      </w:r>
    </w:p>
    <w:p w:rsidR="005A6B0D" w:rsidRPr="00CA4D17" w:rsidRDefault="007E66CA">
      <w:pPr>
        <w:ind w:firstLine="0"/>
        <w:rPr>
          <w:sz w:val="20"/>
          <w:szCs w:val="20"/>
        </w:rPr>
      </w:pPr>
      <w:r w:rsidRPr="00CA4D17">
        <w:rPr>
          <w:rFonts w:ascii="Courier New" w:eastAsia="Courier New" w:hAnsi="Courier New"/>
          <w:sz w:val="20"/>
          <w:szCs w:val="20"/>
        </w:rPr>
        <w:t xml:space="preserve">    out &lt;&lt; "Длительность тренировки: " &lt;&lt; v.duration &lt;&lt; " мин" &lt;&lt; endl;</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streamoff getRecordPos(int index)</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return static_cast&lt;streamoff&gt;(index) * sizeof(Visit);</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int getRecordCount(const char fileName[])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ifstream file(fileName, ios::binary | ios::ate);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(!file)</w:t>
      </w:r>
    </w:p>
    <w:p w:rsidR="005A6B0D" w:rsidRPr="00CA4D17" w:rsidRDefault="007E66CA">
      <w:pPr>
        <w:ind w:firstLine="0"/>
        <w:rPr>
          <w:sz w:val="20"/>
          <w:szCs w:val="20"/>
        </w:rPr>
      </w:pPr>
      <w:r w:rsidRPr="00CA4D17">
        <w:rPr>
          <w:rFonts w:ascii="Courier New" w:eastAsia="Courier New" w:hAnsi="Courier New"/>
          <w:sz w:val="20"/>
          <w:szCs w:val="20"/>
        </w:rPr>
        <w:t xml:space="preserve">        return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streamoff size = file.tellg();</w:t>
      </w:r>
    </w:p>
    <w:p w:rsidR="005A6B0D" w:rsidRPr="00CA4D17" w:rsidRDefault="007E66CA">
      <w:pPr>
        <w:ind w:firstLine="0"/>
        <w:rPr>
          <w:sz w:val="20"/>
          <w:szCs w:val="20"/>
        </w:rPr>
      </w:pPr>
      <w:r w:rsidRPr="00CA4D17">
        <w:rPr>
          <w:rFonts w:ascii="Courier New" w:eastAsia="Courier New" w:hAnsi="Courier New"/>
          <w:sz w:val="20"/>
          <w:szCs w:val="20"/>
        </w:rPr>
        <w:t xml:space="preserve">    file.close();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return static_cast&lt;int&gt;(size / sizeof(Visit));</w:t>
      </w:r>
    </w:p>
    <w:p w:rsidR="005A6B0D" w:rsidRPr="00CA4D17" w:rsidRDefault="007E66CA">
      <w:pPr>
        <w:ind w:firstLine="0"/>
        <w:rPr>
          <w:sz w:val="20"/>
          <w:szCs w:val="20"/>
          <w:lang w:val="ru-RU"/>
        </w:rPr>
      </w:pP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Позиционирование используется только для доступа к записи по индексу.</w:t>
      </w:r>
    </w:p>
    <w:p w:rsidR="005A6B0D" w:rsidRPr="00CA4D17" w:rsidRDefault="007E66CA">
      <w:pPr>
        <w:ind w:firstLine="0"/>
        <w:rPr>
          <w:sz w:val="20"/>
          <w:szCs w:val="20"/>
        </w:rPr>
      </w:pPr>
      <w:r w:rsidRPr="00CA4D17">
        <w:rPr>
          <w:rFonts w:ascii="Courier New" w:eastAsia="Courier New" w:hAnsi="Courier New"/>
          <w:sz w:val="20"/>
          <w:szCs w:val="20"/>
        </w:rPr>
        <w:t>bool readRecordByIndex(fstream&amp; file, int index, Visit&amp; v)</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file.clear();</w:t>
      </w:r>
    </w:p>
    <w:p w:rsidR="005A6B0D" w:rsidRPr="00CA4D17" w:rsidRDefault="007E66CA">
      <w:pPr>
        <w:ind w:firstLine="0"/>
        <w:rPr>
          <w:sz w:val="20"/>
          <w:szCs w:val="20"/>
        </w:rPr>
      </w:pPr>
      <w:r w:rsidRPr="00CA4D17">
        <w:rPr>
          <w:rFonts w:ascii="Courier New" w:eastAsia="Courier New" w:hAnsi="Courier New"/>
          <w:sz w:val="20"/>
          <w:szCs w:val="20"/>
        </w:rPr>
        <w:t xml:space="preserve">    file.seekg(getRecordPos(index), ios::beg);</w:t>
      </w:r>
    </w:p>
    <w:p w:rsidR="005A6B0D" w:rsidRPr="00CA4D17" w:rsidRDefault="007E66CA">
      <w:pPr>
        <w:ind w:firstLine="0"/>
        <w:rPr>
          <w:sz w:val="20"/>
          <w:szCs w:val="20"/>
        </w:rPr>
      </w:pPr>
      <w:r w:rsidRPr="00CA4D17">
        <w:rPr>
          <w:rFonts w:ascii="Courier New" w:eastAsia="Courier New" w:hAnsi="Courier New"/>
          <w:sz w:val="20"/>
          <w:szCs w:val="20"/>
        </w:rPr>
        <w:t xml:space="preserve">    file.read(reinterpret_cast&lt;char*&gt;(&amp;v), sizeof(Visit));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return</w:t>
      </w: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file</w:t>
      </w:r>
      <w:r w:rsidRPr="00CA4D17">
        <w:rPr>
          <w:rFonts w:ascii="Courier New" w:eastAsia="Courier New" w:hAnsi="Courier New"/>
          <w:sz w:val="20"/>
          <w:szCs w:val="20"/>
          <w:lang w:val="ru-RU"/>
        </w:rPr>
        <w:t>.</w:t>
      </w:r>
      <w:r w:rsidRPr="00CA4D17">
        <w:rPr>
          <w:rFonts w:ascii="Courier New" w:eastAsia="Courier New" w:hAnsi="Courier New"/>
          <w:sz w:val="20"/>
          <w:szCs w:val="20"/>
        </w:rPr>
        <w:t>good</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Позиционирование используется только для записи по индексу.</w:t>
      </w:r>
    </w:p>
    <w:p w:rsidR="005A6B0D" w:rsidRPr="00CA4D17" w:rsidRDefault="007E66CA">
      <w:pPr>
        <w:ind w:firstLine="0"/>
        <w:rPr>
          <w:sz w:val="20"/>
          <w:szCs w:val="20"/>
        </w:rPr>
      </w:pPr>
      <w:r w:rsidRPr="00CA4D17">
        <w:rPr>
          <w:rFonts w:ascii="Courier New" w:eastAsia="Courier New" w:hAnsi="Courier New"/>
          <w:sz w:val="20"/>
          <w:szCs w:val="20"/>
        </w:rPr>
        <w:t>bool writeRecordByIndex(fstream&amp; file, int index, const Visit&amp; v)</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lastRenderedPageBreak/>
        <w:t xml:space="preserve">    file.clear();</w:t>
      </w:r>
    </w:p>
    <w:p w:rsidR="005A6B0D" w:rsidRPr="00CA4D17" w:rsidRDefault="007E66CA">
      <w:pPr>
        <w:ind w:firstLine="0"/>
        <w:rPr>
          <w:sz w:val="20"/>
          <w:szCs w:val="20"/>
        </w:rPr>
      </w:pPr>
      <w:r w:rsidRPr="00CA4D17">
        <w:rPr>
          <w:rFonts w:ascii="Courier New" w:eastAsia="Courier New" w:hAnsi="Courier New"/>
          <w:sz w:val="20"/>
          <w:szCs w:val="20"/>
        </w:rPr>
        <w:t xml:space="preserve">    file.seekp(getRecordPos(index), ios::beg);</w:t>
      </w:r>
    </w:p>
    <w:p w:rsidR="005A6B0D" w:rsidRPr="00CA4D17" w:rsidRDefault="007E66CA">
      <w:pPr>
        <w:ind w:firstLine="0"/>
        <w:rPr>
          <w:sz w:val="20"/>
          <w:szCs w:val="20"/>
        </w:rPr>
      </w:pPr>
      <w:r w:rsidRPr="00CA4D17">
        <w:rPr>
          <w:rFonts w:ascii="Courier New" w:eastAsia="Courier New" w:hAnsi="Courier New"/>
          <w:sz w:val="20"/>
          <w:szCs w:val="20"/>
        </w:rPr>
        <w:t xml:space="preserve">    file.write(reinterpret_cast&lt;const char*&gt;(&amp;v), sizeof(Visit));</w:t>
      </w:r>
    </w:p>
    <w:p w:rsidR="005A6B0D" w:rsidRPr="00CA4D17" w:rsidRDefault="007E66CA">
      <w:pPr>
        <w:ind w:firstLine="0"/>
        <w:rPr>
          <w:sz w:val="20"/>
          <w:szCs w:val="20"/>
        </w:rPr>
      </w:pPr>
      <w:r w:rsidRPr="00CA4D17">
        <w:rPr>
          <w:rFonts w:ascii="Courier New" w:eastAsia="Courier New" w:hAnsi="Courier New"/>
          <w:sz w:val="20"/>
          <w:szCs w:val="20"/>
        </w:rPr>
        <w:t xml:space="preserve">    file.flush();</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return file.good();</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bool appendRecord(const char fileName[], const Visit&amp; v)</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ofstream file(fileName, ios::binary | ios::app);</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(!file)</w:t>
      </w:r>
    </w:p>
    <w:p w:rsidR="005A6B0D" w:rsidRPr="00CA4D17" w:rsidRDefault="007E66CA">
      <w:pPr>
        <w:ind w:firstLine="0"/>
        <w:rPr>
          <w:sz w:val="20"/>
          <w:szCs w:val="20"/>
        </w:rPr>
      </w:pPr>
      <w:r w:rsidRPr="00CA4D17">
        <w:rPr>
          <w:rFonts w:ascii="Courier New" w:eastAsia="Courier New" w:hAnsi="Courier New"/>
          <w:sz w:val="20"/>
          <w:szCs w:val="20"/>
        </w:rPr>
        <w:t xml:space="preserve">        return false;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file.write(reinterpret_cast&lt;const char*&gt;(&amp;v), sizeof(Visit));</w:t>
      </w:r>
    </w:p>
    <w:p w:rsidR="005A6B0D" w:rsidRPr="00CA4D17" w:rsidRDefault="007E66CA">
      <w:pPr>
        <w:ind w:firstLine="0"/>
        <w:rPr>
          <w:sz w:val="20"/>
          <w:szCs w:val="20"/>
        </w:rPr>
      </w:pPr>
      <w:r w:rsidRPr="00CA4D17">
        <w:rPr>
          <w:rFonts w:ascii="Courier New" w:eastAsia="Courier New" w:hAnsi="Courier New"/>
          <w:sz w:val="20"/>
          <w:szCs w:val="20"/>
        </w:rPr>
        <w:t xml:space="preserve">    file.close();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return true;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bool createNewStatisticsTextFile(ofstream&amp; textFile)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char fileName[260];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while (true)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"Введите имя нового txt-файла для статистики: ";</w:t>
      </w:r>
    </w:p>
    <w:p w:rsidR="005A6B0D" w:rsidRPr="00CA4D17" w:rsidRDefault="007E66CA">
      <w:pPr>
        <w:ind w:firstLine="0"/>
        <w:rPr>
          <w:sz w:val="20"/>
          <w:szCs w:val="20"/>
        </w:rPr>
      </w:pPr>
      <w:r w:rsidRPr="00CA4D17">
        <w:rPr>
          <w:rFonts w:ascii="Courier New" w:eastAsia="Courier New" w:hAnsi="Courier New"/>
          <w:sz w:val="20"/>
          <w:szCs w:val="20"/>
        </w:rPr>
        <w:t xml:space="preserve">        cin.getline(fileName, 260);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(strlen(fileName) == 0)</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"Ошибка: имя файла не может быть пустым.\</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continue;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textFile.open(fileName, ios::out | ios::trunc);</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(!textFile)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"Ошибка открытия txt-файла для записи.\n";</w:t>
      </w:r>
    </w:p>
    <w:p w:rsidR="005A6B0D" w:rsidRPr="00CA4D17" w:rsidRDefault="007E66CA">
      <w:pPr>
        <w:ind w:firstLine="0"/>
        <w:rPr>
          <w:sz w:val="20"/>
          <w:szCs w:val="20"/>
        </w:rPr>
      </w:pPr>
      <w:r w:rsidRPr="00CA4D17">
        <w:rPr>
          <w:rFonts w:ascii="Courier New" w:eastAsia="Courier New" w:hAnsi="Courier New"/>
          <w:sz w:val="20"/>
          <w:szCs w:val="20"/>
        </w:rPr>
        <w:t xml:space="preserve">            textFile.clear();</w:t>
      </w:r>
    </w:p>
    <w:p w:rsidR="005A6B0D" w:rsidRPr="00CA4D17" w:rsidRDefault="007E66CA">
      <w:pPr>
        <w:ind w:firstLine="0"/>
        <w:rPr>
          <w:sz w:val="20"/>
          <w:szCs w:val="20"/>
        </w:rPr>
      </w:pPr>
      <w:r w:rsidRPr="00CA4D17">
        <w:rPr>
          <w:rFonts w:ascii="Courier New" w:eastAsia="Courier New" w:hAnsi="Courier New"/>
          <w:sz w:val="20"/>
          <w:szCs w:val="20"/>
        </w:rPr>
        <w:t xml:space="preserve">            continue;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return true;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int inputRecordIndex(const char fileName[], const char actionName[])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int n = getRecordCount(fileName);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(n ==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"\nФайл пуст.\n";</w:t>
      </w:r>
    </w:p>
    <w:p w:rsidR="005A6B0D" w:rsidRPr="00CA4D17" w:rsidRDefault="007E66CA">
      <w:pPr>
        <w:ind w:firstLine="0"/>
        <w:rPr>
          <w:sz w:val="20"/>
          <w:szCs w:val="20"/>
        </w:rPr>
      </w:pPr>
      <w:r w:rsidRPr="00CA4D17">
        <w:rPr>
          <w:rFonts w:ascii="Courier New" w:eastAsia="Courier New" w:hAnsi="Courier New"/>
          <w:sz w:val="20"/>
          <w:szCs w:val="20"/>
        </w:rPr>
        <w:t xml:space="preserve">        return -1;</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recordNumber;</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while (true)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lastRenderedPageBreak/>
        <w:t xml:space="preserve">        cout &lt;&lt; "Введите номер записи для " &lt;&lt; actionName &lt;&lt; " (от 1 до " &lt;&lt; n &lt;&lt; "): ";</w:t>
      </w:r>
    </w:p>
    <w:p w:rsidR="005A6B0D" w:rsidRPr="00CA4D17" w:rsidRDefault="007E66CA">
      <w:pPr>
        <w:ind w:firstLine="0"/>
        <w:rPr>
          <w:sz w:val="20"/>
          <w:szCs w:val="20"/>
        </w:rPr>
      </w:pPr>
      <w:r w:rsidRPr="00CA4D17">
        <w:rPr>
          <w:rFonts w:ascii="Courier New" w:eastAsia="Courier New" w:hAnsi="Courier New"/>
          <w:sz w:val="20"/>
          <w:szCs w:val="20"/>
        </w:rPr>
        <w:t xml:space="preserve">        cin &gt;&gt; recordNumber;</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(cin.fail() || recordNumber &lt; 1 || recordNumber &gt; n)</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"Ошибка: введите номер от 1 до " &lt;&lt; </w:t>
      </w:r>
      <w:r w:rsidRPr="00CA4D17">
        <w:rPr>
          <w:rFonts w:ascii="Courier New" w:eastAsia="Courier New" w:hAnsi="Courier New"/>
          <w:sz w:val="20"/>
          <w:szCs w:val="20"/>
        </w:rPr>
        <w:t>n</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cin.clear();</w:t>
      </w:r>
    </w:p>
    <w:p w:rsidR="005A6B0D" w:rsidRPr="00CA4D17" w:rsidRDefault="007E66CA">
      <w:pPr>
        <w:ind w:firstLine="0"/>
        <w:rPr>
          <w:sz w:val="20"/>
          <w:szCs w:val="20"/>
        </w:rPr>
      </w:pPr>
      <w:r w:rsidRPr="00CA4D17">
        <w:rPr>
          <w:rFonts w:ascii="Courier New" w:eastAsia="Courier New" w:hAnsi="Courier New"/>
          <w:sz w:val="20"/>
          <w:szCs w:val="20"/>
        </w:rPr>
        <w:t xml:space="preserve">            cin.ignore(1000, '\n');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else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cin.ignore(1000, '\n');</w:t>
      </w:r>
    </w:p>
    <w:p w:rsidR="005A6B0D" w:rsidRPr="00CA4D17" w:rsidRDefault="007E66CA">
      <w:pPr>
        <w:ind w:firstLine="0"/>
        <w:rPr>
          <w:sz w:val="20"/>
          <w:szCs w:val="20"/>
        </w:rPr>
      </w:pPr>
      <w:r w:rsidRPr="00CA4D17">
        <w:rPr>
          <w:rFonts w:ascii="Courier New" w:eastAsia="Courier New" w:hAnsi="Courier New"/>
          <w:sz w:val="20"/>
          <w:szCs w:val="20"/>
        </w:rPr>
        <w:t xml:space="preserve">            return recordNumber - 1;</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swapRecordsInFile(fstream&amp; file, int i, int j)</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if (i == j)</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a, b;</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i, a);</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j, b);</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writeRecordByIndex(file, i, b);</w:t>
      </w:r>
    </w:p>
    <w:p w:rsidR="005A6B0D" w:rsidRPr="00CA4D17" w:rsidRDefault="007E66CA">
      <w:pPr>
        <w:ind w:firstLine="0"/>
        <w:rPr>
          <w:sz w:val="20"/>
          <w:szCs w:val="20"/>
        </w:rPr>
      </w:pPr>
      <w:r w:rsidRPr="00CA4D17">
        <w:rPr>
          <w:rFonts w:ascii="Courier New" w:eastAsia="Courier New" w:hAnsi="Courier New"/>
          <w:sz w:val="20"/>
          <w:szCs w:val="20"/>
        </w:rPr>
        <w:t xml:space="preserve">    writeRecordByIndex(file, j, a);</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createEmptyFile(const char fileName[])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ofstream file(fileName, ios::binary | ios::trunc);</w:t>
      </w:r>
    </w:p>
    <w:p w:rsidR="005A6B0D" w:rsidRPr="00CA4D17" w:rsidRDefault="007E66CA">
      <w:pPr>
        <w:ind w:firstLine="0"/>
        <w:rPr>
          <w:sz w:val="20"/>
          <w:szCs w:val="20"/>
        </w:rPr>
      </w:pPr>
      <w:r w:rsidRPr="00CA4D17">
        <w:rPr>
          <w:rFonts w:ascii="Courier New" w:eastAsia="Courier New" w:hAnsi="Courier New"/>
          <w:sz w:val="20"/>
          <w:szCs w:val="20"/>
        </w:rPr>
        <w:t xml:space="preserve">    file.close();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bool fileExists(const char fileName[])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ifstream file(fileName, ios::binary);</w:t>
      </w:r>
    </w:p>
    <w:p w:rsidR="005A6B0D" w:rsidRPr="00CA4D17" w:rsidRDefault="007E66CA">
      <w:pPr>
        <w:ind w:firstLine="0"/>
        <w:rPr>
          <w:sz w:val="20"/>
          <w:szCs w:val="20"/>
        </w:rPr>
      </w:pPr>
      <w:r w:rsidRPr="00CA4D17">
        <w:rPr>
          <w:rFonts w:ascii="Courier New" w:eastAsia="Courier New" w:hAnsi="Courier New"/>
          <w:sz w:val="20"/>
          <w:szCs w:val="20"/>
        </w:rPr>
        <w:t xml:space="preserve">    bool exists = file.good();</w:t>
      </w:r>
    </w:p>
    <w:p w:rsidR="005A6B0D" w:rsidRPr="00CA4D17" w:rsidRDefault="007E66CA">
      <w:pPr>
        <w:ind w:firstLine="0"/>
        <w:rPr>
          <w:sz w:val="20"/>
          <w:szCs w:val="20"/>
        </w:rPr>
      </w:pPr>
      <w:r w:rsidRPr="00CA4D17">
        <w:rPr>
          <w:rFonts w:ascii="Courier New" w:eastAsia="Courier New" w:hAnsi="Courier New"/>
          <w:sz w:val="20"/>
          <w:szCs w:val="20"/>
        </w:rPr>
        <w:t xml:space="preserve">    file.close();</w:t>
      </w:r>
    </w:p>
    <w:p w:rsidR="005A6B0D" w:rsidRPr="00CA4D17" w:rsidRDefault="007E66CA">
      <w:pPr>
        <w:ind w:firstLine="0"/>
        <w:rPr>
          <w:sz w:val="20"/>
          <w:szCs w:val="20"/>
        </w:rPr>
      </w:pPr>
      <w:r w:rsidRPr="00CA4D17">
        <w:rPr>
          <w:rFonts w:ascii="Courier New" w:eastAsia="Courier New" w:hAnsi="Courier New"/>
          <w:sz w:val="20"/>
          <w:szCs w:val="20"/>
        </w:rPr>
        <w:t xml:space="preserve">    return exists;</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bool readTextLine(ifstream&amp; file, char buffer[], int size)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file.getline(buffer, size);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(file.fail() &amp;&amp; !file.eof())</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file.clear();</w:t>
      </w:r>
    </w:p>
    <w:p w:rsidR="005A6B0D" w:rsidRPr="00CA4D17" w:rsidRDefault="007E66CA">
      <w:pPr>
        <w:ind w:firstLine="0"/>
        <w:rPr>
          <w:sz w:val="20"/>
          <w:szCs w:val="20"/>
        </w:rPr>
      </w:pPr>
      <w:r w:rsidRPr="00CA4D17">
        <w:rPr>
          <w:rFonts w:ascii="Courier New" w:eastAsia="Courier New" w:hAnsi="Courier New"/>
          <w:sz w:val="20"/>
          <w:szCs w:val="20"/>
        </w:rPr>
        <w:t xml:space="preserve">        file.ignore(10000, '\n');</w:t>
      </w:r>
    </w:p>
    <w:p w:rsidR="005A6B0D" w:rsidRPr="00CA4D17" w:rsidRDefault="007E66CA">
      <w:pPr>
        <w:ind w:firstLine="0"/>
        <w:rPr>
          <w:sz w:val="20"/>
          <w:szCs w:val="20"/>
        </w:rPr>
      </w:pPr>
      <w:r w:rsidRPr="00CA4D17">
        <w:rPr>
          <w:rFonts w:ascii="Courier New" w:eastAsia="Courier New" w:hAnsi="Courier New"/>
          <w:sz w:val="20"/>
          <w:szCs w:val="20"/>
        </w:rPr>
        <w:t xml:space="preserve">        buffer[0] = '\0';</w:t>
      </w:r>
    </w:p>
    <w:p w:rsidR="005A6B0D" w:rsidRPr="00CA4D17" w:rsidRDefault="007E66CA">
      <w:pPr>
        <w:ind w:firstLine="0"/>
        <w:rPr>
          <w:sz w:val="20"/>
          <w:szCs w:val="20"/>
        </w:rPr>
      </w:pPr>
      <w:r w:rsidRPr="00CA4D17">
        <w:rPr>
          <w:rFonts w:ascii="Courier New" w:eastAsia="Courier New" w:hAnsi="Courier New"/>
          <w:sz w:val="20"/>
          <w:szCs w:val="20"/>
        </w:rPr>
        <w:t xml:space="preserve">        return false;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return !file.fail() || file.gcount() &gt; 0;</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bool readNextMeaningfulLine(ifstream&amp; file, char buffer[], int size)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while (readTextLine(file, buffer, size))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lastRenderedPageBreak/>
        <w:t xml:space="preserve">        if (strlen(buffer) != 0)</w:t>
      </w:r>
    </w:p>
    <w:p w:rsidR="005A6B0D" w:rsidRPr="00CA4D17" w:rsidRDefault="007E66CA">
      <w:pPr>
        <w:ind w:firstLine="0"/>
        <w:rPr>
          <w:sz w:val="20"/>
          <w:szCs w:val="20"/>
        </w:rPr>
      </w:pPr>
      <w:r w:rsidRPr="00CA4D17">
        <w:rPr>
          <w:rFonts w:ascii="Courier New" w:eastAsia="Courier New" w:hAnsi="Courier New"/>
          <w:sz w:val="20"/>
          <w:szCs w:val="20"/>
        </w:rPr>
        <w:t xml:space="preserve">            return true;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return false;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bool inputFileName(char fileName[], int size)</w:t>
      </w:r>
    </w:p>
    <w:p w:rsidR="005A6B0D" w:rsidRPr="00CA4D17" w:rsidRDefault="007E66CA">
      <w:pPr>
        <w:ind w:firstLine="0"/>
        <w:rPr>
          <w:sz w:val="20"/>
          <w:szCs w:val="20"/>
          <w:lang w:val="ru-RU"/>
        </w:rPr>
      </w:pP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"Введите имя текстового файла: ";</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cin.getline(fileName, size);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(strlen(fileName) == 0)</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"Ошибка: имя файла не может быть пустым.\</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return false;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return true;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bool tryOpenTextFile(ifstream&amp; file, const char fileName[])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file.open(fileName);</w:t>
      </w:r>
    </w:p>
    <w:p w:rsidR="005A6B0D" w:rsidRPr="00CA4D17" w:rsidRDefault="007E66CA">
      <w:pPr>
        <w:ind w:firstLine="0"/>
        <w:rPr>
          <w:sz w:val="20"/>
          <w:szCs w:val="20"/>
        </w:rPr>
      </w:pPr>
      <w:r w:rsidRPr="00CA4D17">
        <w:rPr>
          <w:rFonts w:ascii="Courier New" w:eastAsia="Courier New" w:hAnsi="Courier New"/>
          <w:sz w:val="20"/>
          <w:szCs w:val="20"/>
        </w:rPr>
        <w:t xml:space="preserve">    if (file)</w:t>
      </w:r>
    </w:p>
    <w:p w:rsidR="005A6B0D" w:rsidRPr="00CA4D17" w:rsidRDefault="007E66CA">
      <w:pPr>
        <w:ind w:firstLine="0"/>
        <w:rPr>
          <w:sz w:val="20"/>
          <w:szCs w:val="20"/>
        </w:rPr>
      </w:pPr>
      <w:r w:rsidRPr="00CA4D17">
        <w:rPr>
          <w:rFonts w:ascii="Courier New" w:eastAsia="Courier New" w:hAnsi="Courier New"/>
          <w:sz w:val="20"/>
          <w:szCs w:val="20"/>
        </w:rPr>
        <w:t xml:space="preserve">        return true;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file.clear();</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char alternativePath[260];</w:t>
      </w:r>
    </w:p>
    <w:p w:rsidR="005A6B0D" w:rsidRPr="00CA4D17" w:rsidRDefault="007E66CA">
      <w:pPr>
        <w:ind w:firstLine="0"/>
        <w:rPr>
          <w:sz w:val="20"/>
          <w:szCs w:val="20"/>
        </w:rPr>
      </w:pPr>
      <w:r w:rsidRPr="00CA4D17">
        <w:rPr>
          <w:rFonts w:ascii="Courier New" w:eastAsia="Courier New" w:hAnsi="Courier New"/>
          <w:sz w:val="20"/>
          <w:szCs w:val="20"/>
        </w:rPr>
        <w:t xml:space="preserve">    strcpy_s(alternativePath, 260, "..\\..\\");</w:t>
      </w:r>
    </w:p>
    <w:p w:rsidR="005A6B0D" w:rsidRPr="00CA4D17" w:rsidRDefault="007E66CA">
      <w:pPr>
        <w:ind w:firstLine="0"/>
        <w:rPr>
          <w:sz w:val="20"/>
          <w:szCs w:val="20"/>
        </w:rPr>
      </w:pPr>
      <w:r w:rsidRPr="00CA4D17">
        <w:rPr>
          <w:rFonts w:ascii="Courier New" w:eastAsia="Courier New" w:hAnsi="Courier New"/>
          <w:sz w:val="20"/>
          <w:szCs w:val="20"/>
        </w:rPr>
        <w:t xml:space="preserve">    strcat_s(alternativePath, 260, fileName);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file.open(alternativePath);</w:t>
      </w:r>
    </w:p>
    <w:p w:rsidR="005A6B0D" w:rsidRPr="00CA4D17" w:rsidRDefault="007E66CA">
      <w:pPr>
        <w:ind w:firstLine="0"/>
        <w:rPr>
          <w:sz w:val="20"/>
          <w:szCs w:val="20"/>
        </w:rPr>
      </w:pPr>
      <w:r w:rsidRPr="00CA4D17">
        <w:rPr>
          <w:rFonts w:ascii="Courier New" w:eastAsia="Courier New" w:hAnsi="Courier New"/>
          <w:sz w:val="20"/>
          <w:szCs w:val="20"/>
        </w:rPr>
        <w:t xml:space="preserve">    if (file)</w:t>
      </w:r>
    </w:p>
    <w:p w:rsidR="005A6B0D" w:rsidRPr="00CA4D17" w:rsidRDefault="007E66CA">
      <w:pPr>
        <w:ind w:firstLine="0"/>
        <w:rPr>
          <w:sz w:val="20"/>
          <w:szCs w:val="20"/>
        </w:rPr>
      </w:pPr>
      <w:r w:rsidRPr="00CA4D17">
        <w:rPr>
          <w:rFonts w:ascii="Courier New" w:eastAsia="Courier New" w:hAnsi="Courier New"/>
          <w:sz w:val="20"/>
          <w:szCs w:val="20"/>
        </w:rPr>
        <w:t xml:space="preserve">        return true;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file.clear();</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strcpy_s(alternativePath, 260, "..\\..\\..\\");</w:t>
      </w:r>
    </w:p>
    <w:p w:rsidR="005A6B0D" w:rsidRPr="00CA4D17" w:rsidRDefault="007E66CA">
      <w:pPr>
        <w:ind w:firstLine="0"/>
        <w:rPr>
          <w:sz w:val="20"/>
          <w:szCs w:val="20"/>
        </w:rPr>
      </w:pPr>
      <w:r w:rsidRPr="00CA4D17">
        <w:rPr>
          <w:rFonts w:ascii="Courier New" w:eastAsia="Courier New" w:hAnsi="Courier New"/>
          <w:sz w:val="20"/>
          <w:szCs w:val="20"/>
        </w:rPr>
        <w:t xml:space="preserve">    strcat_s(alternativePath, 260, fileName);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file.open(alternativePath);</w:t>
      </w:r>
    </w:p>
    <w:p w:rsidR="005A6B0D" w:rsidRPr="00CA4D17" w:rsidRDefault="007E66CA">
      <w:pPr>
        <w:ind w:firstLine="0"/>
        <w:rPr>
          <w:sz w:val="20"/>
          <w:szCs w:val="20"/>
        </w:rPr>
      </w:pPr>
      <w:r w:rsidRPr="00CA4D17">
        <w:rPr>
          <w:rFonts w:ascii="Courier New" w:eastAsia="Courier New" w:hAnsi="Courier New"/>
          <w:sz w:val="20"/>
          <w:szCs w:val="20"/>
        </w:rPr>
        <w:t xml:space="preserve">    return file.good();</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showImportFormat()</w:t>
      </w:r>
    </w:p>
    <w:p w:rsidR="005A6B0D" w:rsidRPr="003F421A" w:rsidRDefault="007E66CA">
      <w:pPr>
        <w:ind w:firstLine="0"/>
        <w:rPr>
          <w:sz w:val="20"/>
          <w:szCs w:val="20"/>
        </w:rPr>
      </w:pPr>
      <w:r w:rsidRPr="003F421A">
        <w:rPr>
          <w:rFonts w:ascii="Courier New" w:eastAsia="Courier New" w:hAnsi="Courier New"/>
          <w:sz w:val="20"/>
          <w:szCs w:val="20"/>
        </w:rPr>
        <w:t>{</w:t>
      </w:r>
    </w:p>
    <w:p w:rsidR="005A6B0D" w:rsidRPr="00CA4D17" w:rsidRDefault="007E66CA">
      <w:pPr>
        <w:ind w:firstLine="0"/>
        <w:rPr>
          <w:sz w:val="20"/>
          <w:szCs w:val="20"/>
          <w:lang w:val="ru-RU"/>
        </w:rPr>
      </w:pPr>
      <w:r w:rsidRPr="003F421A">
        <w:rPr>
          <w:rFonts w:ascii="Courier New" w:eastAsia="Courier New" w:hAnsi="Courier New"/>
          <w:sz w:val="20"/>
          <w:szCs w:val="20"/>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Формат текстового файла:\</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"1 строка - ФИО\</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"2 строка - тип абонемента\</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"3 строка - дата посещения (</w:t>
      </w:r>
      <w:r w:rsidRPr="00CA4D17">
        <w:rPr>
          <w:rFonts w:ascii="Courier New" w:eastAsia="Courier New" w:hAnsi="Courier New"/>
          <w:sz w:val="20"/>
          <w:szCs w:val="20"/>
        </w:rPr>
        <w:t>dd</w:t>
      </w:r>
      <w:r w:rsidRPr="00CA4D17">
        <w:rPr>
          <w:rFonts w:ascii="Courier New" w:eastAsia="Courier New" w:hAnsi="Courier New"/>
          <w:sz w:val="20"/>
          <w:szCs w:val="20"/>
          <w:lang w:val="ru-RU"/>
        </w:rPr>
        <w:t>.</w:t>
      </w:r>
      <w:r w:rsidRPr="00CA4D17">
        <w:rPr>
          <w:rFonts w:ascii="Courier New" w:eastAsia="Courier New" w:hAnsi="Courier New"/>
          <w:sz w:val="20"/>
          <w:szCs w:val="20"/>
        </w:rPr>
        <w:t>mm</w:t>
      </w:r>
      <w:r w:rsidRPr="00CA4D17">
        <w:rPr>
          <w:rFonts w:ascii="Courier New" w:eastAsia="Courier New" w:hAnsi="Courier New"/>
          <w:sz w:val="20"/>
          <w:szCs w:val="20"/>
          <w:lang w:val="ru-RU"/>
        </w:rPr>
        <w:t>.</w:t>
      </w:r>
      <w:r w:rsidRPr="00CA4D17">
        <w:rPr>
          <w:rFonts w:ascii="Courier New" w:eastAsia="Courier New" w:hAnsi="Courier New"/>
          <w:sz w:val="20"/>
          <w:szCs w:val="20"/>
        </w:rPr>
        <w:t>yyyy</w:t>
      </w:r>
      <w:r w:rsidRPr="00CA4D17">
        <w:rPr>
          <w:rFonts w:ascii="Courier New" w:eastAsia="Courier New" w:hAnsi="Courier New"/>
          <w:sz w:val="20"/>
          <w:szCs w:val="20"/>
          <w:lang w:val="ru-RU"/>
        </w:rPr>
        <w:t>)\</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"4 строка - время посещения (</w:t>
      </w:r>
      <w:r w:rsidRPr="00CA4D17">
        <w:rPr>
          <w:rFonts w:ascii="Courier New" w:eastAsia="Courier New" w:hAnsi="Courier New"/>
          <w:sz w:val="20"/>
          <w:szCs w:val="20"/>
        </w:rPr>
        <w:t>hh</w:t>
      </w:r>
      <w:r w:rsidRPr="00CA4D17">
        <w:rPr>
          <w:rFonts w:ascii="Courier New" w:eastAsia="Courier New" w:hAnsi="Courier New"/>
          <w:sz w:val="20"/>
          <w:szCs w:val="20"/>
          <w:lang w:val="ru-RU"/>
        </w:rPr>
        <w:t>:</w:t>
      </w:r>
      <w:r w:rsidRPr="00CA4D17">
        <w:rPr>
          <w:rFonts w:ascii="Courier New" w:eastAsia="Courier New" w:hAnsi="Courier New"/>
          <w:sz w:val="20"/>
          <w:szCs w:val="20"/>
        </w:rPr>
        <w:t>mm</w:t>
      </w:r>
      <w:r w:rsidRPr="00CA4D17">
        <w:rPr>
          <w:rFonts w:ascii="Courier New" w:eastAsia="Courier New" w:hAnsi="Courier New"/>
          <w:sz w:val="20"/>
          <w:szCs w:val="20"/>
          <w:lang w:val="ru-RU"/>
        </w:rPr>
        <w:t>)\</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"5 строка - длительность тренировки в минутах\</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"Далее следующая запись в том же формате.\</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"Пустую строку между записями можно оставлять.\</w:t>
      </w:r>
      <w:r w:rsidRPr="00CA4D17">
        <w:rPr>
          <w:rFonts w:ascii="Courier New" w:eastAsia="Courier New" w:hAnsi="Courier New"/>
          <w:sz w:val="20"/>
          <w:szCs w:val="20"/>
        </w:rPr>
        <w:t>n</w:t>
      </w:r>
      <w:r w:rsidRPr="00CA4D17">
        <w:rPr>
          <w:rFonts w:ascii="Courier New" w:eastAsia="Courier New" w:hAnsi="Courier New"/>
          <w:sz w:val="20"/>
          <w:szCs w:val="20"/>
          <w:lang w:val="ru-RU"/>
        </w:rPr>
        <w:t>\</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importVisitsFromTextFile(const char binaryFileName[], bool clearFileBeforeImport)</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char textFileName[260];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showImportFormat();</w:t>
      </w:r>
    </w:p>
    <w:p w:rsidR="005A6B0D" w:rsidRPr="00CA4D17" w:rsidRDefault="007E66CA">
      <w:pPr>
        <w:ind w:firstLine="0"/>
        <w:rPr>
          <w:sz w:val="20"/>
          <w:szCs w:val="20"/>
        </w:rPr>
      </w:pPr>
      <w:r w:rsidRPr="00CA4D17">
        <w:rPr>
          <w:rFonts w:ascii="Courier New" w:eastAsia="Courier New" w:hAnsi="Courier New"/>
          <w:sz w:val="20"/>
          <w:szCs w:val="20"/>
        </w:rPr>
        <w:lastRenderedPageBreak/>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(!inputFileName(textFileName, 260))</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ifstream textFile;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(!tryOpenTextFile(textFile, textFileName))</w:t>
      </w:r>
    </w:p>
    <w:p w:rsidR="005A6B0D" w:rsidRPr="003F421A" w:rsidRDefault="007E66CA">
      <w:pPr>
        <w:ind w:firstLine="0"/>
        <w:rPr>
          <w:sz w:val="20"/>
          <w:szCs w:val="20"/>
        </w:rPr>
      </w:pPr>
      <w:r w:rsidRPr="00CA4D17">
        <w:rPr>
          <w:rFonts w:ascii="Courier New" w:eastAsia="Courier New" w:hAnsi="Courier New"/>
          <w:sz w:val="20"/>
          <w:szCs w:val="20"/>
        </w:rPr>
        <w:t xml:space="preserve">    </w:t>
      </w:r>
      <w:r w:rsidRPr="003F421A">
        <w:rPr>
          <w:rFonts w:ascii="Courier New" w:eastAsia="Courier New" w:hAnsi="Courier New"/>
          <w:sz w:val="20"/>
          <w:szCs w:val="20"/>
        </w:rPr>
        <w:t>{</w:t>
      </w:r>
    </w:p>
    <w:p w:rsidR="005A6B0D" w:rsidRPr="00CA4D17" w:rsidRDefault="007E66CA">
      <w:pPr>
        <w:ind w:firstLine="0"/>
        <w:rPr>
          <w:sz w:val="20"/>
          <w:szCs w:val="20"/>
          <w:lang w:val="ru-RU"/>
        </w:rPr>
      </w:pPr>
      <w:r w:rsidRPr="003F421A">
        <w:rPr>
          <w:rFonts w:ascii="Courier New" w:eastAsia="Courier New" w:hAnsi="Courier New"/>
          <w:sz w:val="20"/>
          <w:szCs w:val="20"/>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Ошибка открытия текстового файла.\</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"Проверьте, что файл лежит рядом с .</w:t>
      </w:r>
      <w:r w:rsidRPr="00CA4D17">
        <w:rPr>
          <w:rFonts w:ascii="Courier New" w:eastAsia="Courier New" w:hAnsi="Courier New"/>
          <w:sz w:val="20"/>
          <w:szCs w:val="20"/>
        </w:rPr>
        <w:t>exe</w:t>
      </w:r>
      <w:r w:rsidRPr="00CA4D17">
        <w:rPr>
          <w:rFonts w:ascii="Courier New" w:eastAsia="Courier New" w:hAnsi="Courier New"/>
          <w:sz w:val="20"/>
          <w:szCs w:val="20"/>
          <w:lang w:val="ru-RU"/>
        </w:rPr>
        <w:t xml:space="preserve"> или в папке проекта.\</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(clearFileBeforeImport)</w:t>
      </w:r>
    </w:p>
    <w:p w:rsidR="005A6B0D" w:rsidRPr="00CA4D17" w:rsidRDefault="007E66CA">
      <w:pPr>
        <w:ind w:firstLine="0"/>
        <w:rPr>
          <w:sz w:val="20"/>
          <w:szCs w:val="20"/>
        </w:rPr>
      </w:pPr>
      <w:r w:rsidRPr="00CA4D17">
        <w:rPr>
          <w:rFonts w:ascii="Courier New" w:eastAsia="Courier New" w:hAnsi="Courier New"/>
          <w:sz w:val="20"/>
          <w:szCs w:val="20"/>
        </w:rPr>
        <w:t xml:space="preserve">        createEmptyFile(binaryFileName);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importedCount = 0;</w:t>
      </w:r>
    </w:p>
    <w:p w:rsidR="005A6B0D" w:rsidRPr="00CA4D17" w:rsidRDefault="007E66CA">
      <w:pPr>
        <w:ind w:firstLine="0"/>
        <w:rPr>
          <w:sz w:val="20"/>
          <w:szCs w:val="20"/>
        </w:rPr>
      </w:pPr>
      <w:r w:rsidRPr="00CA4D17">
        <w:rPr>
          <w:rFonts w:ascii="Courier New" w:eastAsia="Courier New" w:hAnsi="Courier New"/>
          <w:sz w:val="20"/>
          <w:szCs w:val="20"/>
        </w:rPr>
        <w:t xml:space="preserve">    int skippedCount = 0;</w:t>
      </w:r>
    </w:p>
    <w:p w:rsidR="005A6B0D" w:rsidRPr="00CA4D17" w:rsidRDefault="007E66CA">
      <w:pPr>
        <w:ind w:firstLine="0"/>
        <w:rPr>
          <w:sz w:val="20"/>
          <w:szCs w:val="20"/>
        </w:rPr>
      </w:pPr>
      <w:r w:rsidRPr="00CA4D17">
        <w:rPr>
          <w:rFonts w:ascii="Courier New" w:eastAsia="Courier New" w:hAnsi="Courier New"/>
          <w:sz w:val="20"/>
          <w:szCs w:val="20"/>
        </w:rPr>
        <w:t xml:space="preserve">    int recordNumber =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while (true)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v;</w:t>
      </w:r>
    </w:p>
    <w:p w:rsidR="005A6B0D" w:rsidRPr="00CA4D17" w:rsidRDefault="007E66CA">
      <w:pPr>
        <w:ind w:firstLine="0"/>
        <w:rPr>
          <w:sz w:val="20"/>
          <w:szCs w:val="20"/>
        </w:rPr>
      </w:pPr>
      <w:r w:rsidRPr="00CA4D17">
        <w:rPr>
          <w:rFonts w:ascii="Courier New" w:eastAsia="Courier New" w:hAnsi="Courier New"/>
          <w:sz w:val="20"/>
          <w:szCs w:val="20"/>
        </w:rPr>
        <w:t xml:space="preserve">        char durationLine[STR_SIZE];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(!readNextMeaningfulLine(textFile, v.fio, STR_SIZE))</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recordNumber++;</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(!readTextLine(textFile, v.membershipType, STR_SIZE) ||</w:t>
      </w:r>
    </w:p>
    <w:p w:rsidR="005A6B0D" w:rsidRPr="00CA4D17" w:rsidRDefault="007E66CA">
      <w:pPr>
        <w:ind w:firstLine="0"/>
        <w:rPr>
          <w:sz w:val="20"/>
          <w:szCs w:val="20"/>
        </w:rPr>
      </w:pPr>
      <w:r w:rsidRPr="00CA4D17">
        <w:rPr>
          <w:rFonts w:ascii="Courier New" w:eastAsia="Courier New" w:hAnsi="Courier New"/>
          <w:sz w:val="20"/>
          <w:szCs w:val="20"/>
        </w:rPr>
        <w:t xml:space="preserve">            !readTextLine(textFile, v.visitDate, 11) ||</w:t>
      </w:r>
    </w:p>
    <w:p w:rsidR="005A6B0D" w:rsidRPr="00CA4D17" w:rsidRDefault="007E66CA">
      <w:pPr>
        <w:ind w:firstLine="0"/>
        <w:rPr>
          <w:sz w:val="20"/>
          <w:szCs w:val="20"/>
        </w:rPr>
      </w:pPr>
      <w:r w:rsidRPr="00CA4D17">
        <w:rPr>
          <w:rFonts w:ascii="Courier New" w:eastAsia="Courier New" w:hAnsi="Courier New"/>
          <w:sz w:val="20"/>
          <w:szCs w:val="20"/>
        </w:rPr>
        <w:t xml:space="preserve">            !readTextLine(textFile, v.visitTime, 6) ||</w:t>
      </w:r>
    </w:p>
    <w:p w:rsidR="005A6B0D" w:rsidRPr="00CA4D17" w:rsidRDefault="007E66CA">
      <w:pPr>
        <w:ind w:firstLine="0"/>
        <w:rPr>
          <w:sz w:val="20"/>
          <w:szCs w:val="20"/>
        </w:rPr>
      </w:pPr>
      <w:r w:rsidRPr="00CA4D17">
        <w:rPr>
          <w:rFonts w:ascii="Courier New" w:eastAsia="Courier New" w:hAnsi="Courier New"/>
          <w:sz w:val="20"/>
          <w:szCs w:val="20"/>
        </w:rPr>
        <w:t xml:space="preserve">            !readTextLine(textFile, durationLine, STR_SIZE))</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 xml:space="preserve">Ошибка: запись #" &lt;&lt; </w:t>
      </w:r>
      <w:r w:rsidRPr="00CA4D17">
        <w:rPr>
          <w:rFonts w:ascii="Courier New" w:eastAsia="Courier New" w:hAnsi="Courier New"/>
          <w:sz w:val="20"/>
          <w:szCs w:val="20"/>
        </w:rPr>
        <w:t>recordNumber</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&lt;&lt; " в текстовом файле заполнена не полностью.\</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skippedCount++;</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(strlen(v.membershipType) == 0 ||</w:t>
      </w:r>
    </w:p>
    <w:p w:rsidR="005A6B0D" w:rsidRPr="00CA4D17" w:rsidRDefault="007E66CA">
      <w:pPr>
        <w:ind w:firstLine="0"/>
        <w:rPr>
          <w:sz w:val="20"/>
          <w:szCs w:val="20"/>
        </w:rPr>
      </w:pPr>
      <w:r w:rsidRPr="00CA4D17">
        <w:rPr>
          <w:rFonts w:ascii="Courier New" w:eastAsia="Courier New" w:hAnsi="Courier New"/>
          <w:sz w:val="20"/>
          <w:szCs w:val="20"/>
        </w:rPr>
        <w:t xml:space="preserve">            !isValidDateFormat(v.visitDate) ||</w:t>
      </w:r>
    </w:p>
    <w:p w:rsidR="005A6B0D" w:rsidRPr="00CA4D17" w:rsidRDefault="007E66CA">
      <w:pPr>
        <w:ind w:firstLine="0"/>
        <w:rPr>
          <w:sz w:val="20"/>
          <w:szCs w:val="20"/>
        </w:rPr>
      </w:pPr>
      <w:r w:rsidRPr="00CA4D17">
        <w:rPr>
          <w:rFonts w:ascii="Courier New" w:eastAsia="Courier New" w:hAnsi="Courier New"/>
          <w:sz w:val="20"/>
          <w:szCs w:val="20"/>
        </w:rPr>
        <w:t xml:space="preserve">            !isValidTimeFormat(v.visitTime) ||</w:t>
      </w:r>
    </w:p>
    <w:p w:rsidR="005A6B0D" w:rsidRPr="00CA4D17" w:rsidRDefault="007E66CA">
      <w:pPr>
        <w:ind w:firstLine="0"/>
        <w:rPr>
          <w:sz w:val="20"/>
          <w:szCs w:val="20"/>
        </w:rPr>
      </w:pPr>
      <w:r w:rsidRPr="00CA4D17">
        <w:rPr>
          <w:rFonts w:ascii="Courier New" w:eastAsia="Courier New" w:hAnsi="Courier New"/>
          <w:sz w:val="20"/>
          <w:szCs w:val="20"/>
        </w:rPr>
        <w:t xml:space="preserve">            !isValidPositiveNumberLine(durationLine))</w:t>
      </w:r>
    </w:p>
    <w:p w:rsidR="005A6B0D" w:rsidRPr="003F421A" w:rsidRDefault="007E66CA">
      <w:pPr>
        <w:ind w:firstLine="0"/>
        <w:rPr>
          <w:sz w:val="20"/>
          <w:szCs w:val="20"/>
          <w:lang w:val="ru-RU"/>
        </w:rPr>
      </w:pPr>
      <w:r w:rsidRPr="00CA4D17">
        <w:rPr>
          <w:rFonts w:ascii="Courier New" w:eastAsia="Courier New" w:hAnsi="Courier New"/>
          <w:sz w:val="20"/>
          <w:szCs w:val="20"/>
        </w:rPr>
        <w:t xml:space="preserve">        </w:t>
      </w:r>
      <w:r w:rsidRPr="003F421A">
        <w:rPr>
          <w:rFonts w:ascii="Courier New" w:eastAsia="Courier New" w:hAnsi="Courier New"/>
          <w:sz w:val="20"/>
          <w:szCs w:val="20"/>
          <w:lang w:val="ru-RU"/>
        </w:rPr>
        <w:t>{</w:t>
      </w:r>
    </w:p>
    <w:p w:rsidR="005A6B0D" w:rsidRPr="003F421A" w:rsidRDefault="007E66CA">
      <w:pPr>
        <w:ind w:firstLine="0"/>
        <w:rPr>
          <w:sz w:val="20"/>
          <w:szCs w:val="20"/>
          <w:lang w:val="ru-RU"/>
        </w:rPr>
      </w:pPr>
      <w:r w:rsidRPr="003F421A">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3F421A">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3F421A">
        <w:rPr>
          <w:rFonts w:ascii="Courier New" w:eastAsia="Courier New" w:hAnsi="Courier New"/>
          <w:sz w:val="20"/>
          <w:szCs w:val="20"/>
          <w:lang w:val="ru-RU"/>
        </w:rPr>
        <w:t xml:space="preserve">Запись #" &lt;&lt; </w:t>
      </w:r>
      <w:r w:rsidRPr="00CA4D17">
        <w:rPr>
          <w:rFonts w:ascii="Courier New" w:eastAsia="Courier New" w:hAnsi="Courier New"/>
          <w:sz w:val="20"/>
          <w:szCs w:val="20"/>
        </w:rPr>
        <w:t>recordNumber</w:t>
      </w:r>
    </w:p>
    <w:p w:rsidR="005A6B0D" w:rsidRPr="003F421A" w:rsidRDefault="007E66CA">
      <w:pPr>
        <w:ind w:firstLine="0"/>
        <w:rPr>
          <w:sz w:val="20"/>
          <w:szCs w:val="20"/>
          <w:lang w:val="ru-RU"/>
        </w:rPr>
      </w:pPr>
      <w:r w:rsidRPr="003F421A">
        <w:rPr>
          <w:rFonts w:ascii="Courier New" w:eastAsia="Courier New" w:hAnsi="Courier New"/>
          <w:sz w:val="20"/>
          <w:szCs w:val="20"/>
          <w:lang w:val="ru-RU"/>
        </w:rPr>
        <w:t xml:space="preserve">                &lt;&lt; " пропущена из-за неверного формата данных.\</w:t>
      </w:r>
      <w:r w:rsidRPr="00CA4D17">
        <w:rPr>
          <w:rFonts w:ascii="Courier New" w:eastAsia="Courier New" w:hAnsi="Courier New"/>
          <w:sz w:val="20"/>
          <w:szCs w:val="20"/>
        </w:rPr>
        <w:t>n</w:t>
      </w:r>
      <w:r w:rsidRPr="003F421A">
        <w:rPr>
          <w:rFonts w:ascii="Courier New" w:eastAsia="Courier New" w:hAnsi="Courier New"/>
          <w:sz w:val="20"/>
          <w:szCs w:val="20"/>
          <w:lang w:val="ru-RU"/>
        </w:rPr>
        <w:t>";</w:t>
      </w:r>
    </w:p>
    <w:p w:rsidR="005A6B0D" w:rsidRPr="00CA4D17" w:rsidRDefault="007E66CA">
      <w:pPr>
        <w:ind w:firstLine="0"/>
        <w:rPr>
          <w:sz w:val="20"/>
          <w:szCs w:val="20"/>
        </w:rPr>
      </w:pPr>
      <w:r w:rsidRPr="003F421A">
        <w:rPr>
          <w:rFonts w:ascii="Courier New" w:eastAsia="Courier New" w:hAnsi="Courier New"/>
          <w:sz w:val="20"/>
          <w:szCs w:val="20"/>
          <w:lang w:val="ru-RU"/>
        </w:rPr>
        <w:t xml:space="preserve">            </w:t>
      </w:r>
      <w:r w:rsidRPr="00CA4D17">
        <w:rPr>
          <w:rFonts w:ascii="Courier New" w:eastAsia="Courier New" w:hAnsi="Courier New"/>
          <w:sz w:val="20"/>
          <w:szCs w:val="20"/>
        </w:rPr>
        <w:t>skippedCount++;</w:t>
      </w:r>
    </w:p>
    <w:p w:rsidR="005A6B0D" w:rsidRPr="00CA4D17" w:rsidRDefault="007E66CA">
      <w:pPr>
        <w:ind w:firstLine="0"/>
        <w:rPr>
          <w:sz w:val="20"/>
          <w:szCs w:val="20"/>
        </w:rPr>
      </w:pPr>
      <w:r w:rsidRPr="00CA4D17">
        <w:rPr>
          <w:rFonts w:ascii="Courier New" w:eastAsia="Courier New" w:hAnsi="Courier New"/>
          <w:sz w:val="20"/>
          <w:szCs w:val="20"/>
        </w:rPr>
        <w:t xml:space="preserve">            continue;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v.duration = atoi(durationLine);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(v.duration &lt;=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"\nЗапись #" &lt;&lt; recordNumber</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w:t>
      </w:r>
      <w:r w:rsidRPr="00CA4D17">
        <w:rPr>
          <w:rFonts w:ascii="Courier New" w:eastAsia="Courier New" w:hAnsi="Courier New"/>
          <w:sz w:val="20"/>
          <w:szCs w:val="20"/>
          <w:lang w:val="ru-RU"/>
        </w:rPr>
        <w:t>&lt;&lt; " пропущена: длительность должна быть положительной.\</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skippedCount++;</w:t>
      </w:r>
    </w:p>
    <w:p w:rsidR="005A6B0D" w:rsidRPr="00CA4D17" w:rsidRDefault="007E66CA">
      <w:pPr>
        <w:ind w:firstLine="0"/>
        <w:rPr>
          <w:sz w:val="20"/>
          <w:szCs w:val="20"/>
        </w:rPr>
      </w:pPr>
      <w:r w:rsidRPr="00CA4D17">
        <w:rPr>
          <w:rFonts w:ascii="Courier New" w:eastAsia="Courier New" w:hAnsi="Courier New"/>
          <w:sz w:val="20"/>
          <w:szCs w:val="20"/>
        </w:rPr>
        <w:t xml:space="preserve">            continue;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(!appendRecord(binaryFileName, v))</w:t>
      </w:r>
    </w:p>
    <w:p w:rsidR="005A6B0D" w:rsidRPr="003F421A" w:rsidRDefault="007E66CA">
      <w:pPr>
        <w:ind w:firstLine="0"/>
        <w:rPr>
          <w:sz w:val="20"/>
          <w:szCs w:val="20"/>
        </w:rPr>
      </w:pPr>
      <w:r w:rsidRPr="00CA4D17">
        <w:rPr>
          <w:rFonts w:ascii="Courier New" w:eastAsia="Courier New" w:hAnsi="Courier New"/>
          <w:sz w:val="20"/>
          <w:szCs w:val="20"/>
        </w:rPr>
        <w:t xml:space="preserve">        </w:t>
      </w:r>
      <w:r w:rsidRPr="003F421A">
        <w:rPr>
          <w:rFonts w:ascii="Courier New" w:eastAsia="Courier New" w:hAnsi="Courier New"/>
          <w:sz w:val="20"/>
          <w:szCs w:val="20"/>
        </w:rPr>
        <w:t>{</w:t>
      </w:r>
    </w:p>
    <w:p w:rsidR="005A6B0D" w:rsidRPr="00CA4D17" w:rsidRDefault="007E66CA">
      <w:pPr>
        <w:ind w:firstLine="0"/>
        <w:rPr>
          <w:sz w:val="20"/>
          <w:szCs w:val="20"/>
          <w:lang w:val="ru-RU"/>
        </w:rPr>
      </w:pPr>
      <w:r w:rsidRPr="003F421A">
        <w:rPr>
          <w:rFonts w:ascii="Courier New" w:eastAsia="Courier New" w:hAnsi="Courier New"/>
          <w:sz w:val="20"/>
          <w:szCs w:val="20"/>
        </w:rPr>
        <w:lastRenderedPageBreak/>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Ошибка записи в бинарный файл.\</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textFile.close();</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importedCount++;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textFile.close();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"\nИмпорт завершен.\n";</w:t>
      </w:r>
    </w:p>
    <w:p w:rsidR="005A6B0D" w:rsidRPr="00CA4D17" w:rsidRDefault="007E66CA">
      <w:pPr>
        <w:ind w:firstLine="0"/>
        <w:rPr>
          <w:sz w:val="20"/>
          <w:szCs w:val="20"/>
        </w:rPr>
      </w:pPr>
      <w:r w:rsidRPr="00CA4D17">
        <w:rPr>
          <w:rFonts w:ascii="Courier New" w:eastAsia="Courier New" w:hAnsi="Courier New"/>
          <w:sz w:val="20"/>
          <w:szCs w:val="20"/>
        </w:rPr>
        <w:t xml:space="preserve">    cout &lt;&lt; "Успешно загружено записей: " &lt;&lt; importedCount &lt;&lt; endl;</w:t>
      </w:r>
    </w:p>
    <w:p w:rsidR="005A6B0D" w:rsidRPr="00CA4D17" w:rsidRDefault="007E66CA">
      <w:pPr>
        <w:ind w:firstLine="0"/>
        <w:rPr>
          <w:sz w:val="20"/>
          <w:szCs w:val="20"/>
        </w:rPr>
      </w:pPr>
      <w:r w:rsidRPr="00CA4D17">
        <w:rPr>
          <w:rFonts w:ascii="Courier New" w:eastAsia="Courier New" w:hAnsi="Courier New"/>
          <w:sz w:val="20"/>
          <w:szCs w:val="20"/>
        </w:rPr>
        <w:t xml:space="preserve">    cout &lt;&lt; "Пропущено записей: " &lt;&lt; skippedCount &lt;&lt; endl;</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createNewMainFile()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int mode;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while (true)</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"Как заполнить основной файл?\</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"1. Ввести записи вручную\</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"2. Загрузить записи из текстового файла\</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 &lt;&lt; "Выберите пункт: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cin &gt;&gt; mode;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if (cin.fail() || (mode != 1 &amp;&amp; mode != </w:t>
      </w:r>
      <w:r w:rsidRPr="00CA4D17">
        <w:rPr>
          <w:rFonts w:ascii="Courier New" w:eastAsia="Courier New" w:hAnsi="Courier New"/>
          <w:sz w:val="20"/>
          <w:szCs w:val="20"/>
          <w:lang w:val="ru-RU"/>
        </w:rPr>
        <w:t>2))</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"Ошибка: выберите 1 или 2.\</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cin.clear();</w:t>
      </w:r>
    </w:p>
    <w:p w:rsidR="005A6B0D" w:rsidRPr="00CA4D17" w:rsidRDefault="007E66CA">
      <w:pPr>
        <w:ind w:firstLine="0"/>
        <w:rPr>
          <w:sz w:val="20"/>
          <w:szCs w:val="20"/>
        </w:rPr>
      </w:pPr>
      <w:r w:rsidRPr="00CA4D17">
        <w:rPr>
          <w:rFonts w:ascii="Courier New" w:eastAsia="Courier New" w:hAnsi="Courier New"/>
          <w:sz w:val="20"/>
          <w:szCs w:val="20"/>
        </w:rPr>
        <w:t xml:space="preserve">            cin.ignore(1000, '\n');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else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cin.ignore(1000, '\n');</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(mode == 1)</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createEmptyFile(MAIN_FILE);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3F421A" w:rsidRDefault="007E66CA">
      <w:pPr>
        <w:ind w:firstLine="0"/>
        <w:rPr>
          <w:sz w:val="20"/>
          <w:szCs w:val="20"/>
          <w:lang w:val="ru-RU"/>
        </w:rPr>
      </w:pPr>
      <w:r w:rsidRPr="00CA4D17">
        <w:rPr>
          <w:rFonts w:ascii="Courier New" w:eastAsia="Courier New" w:hAnsi="Courier New"/>
          <w:sz w:val="20"/>
          <w:szCs w:val="20"/>
        </w:rPr>
        <w:t xml:space="preserve">        while</w:t>
      </w:r>
      <w:r w:rsidRPr="003F421A">
        <w:rPr>
          <w:rFonts w:ascii="Courier New" w:eastAsia="Courier New" w:hAnsi="Courier New"/>
          <w:sz w:val="20"/>
          <w:szCs w:val="20"/>
          <w:lang w:val="ru-RU"/>
        </w:rPr>
        <w:t xml:space="preserve"> (</w:t>
      </w:r>
      <w:r w:rsidRPr="00CA4D17">
        <w:rPr>
          <w:rFonts w:ascii="Courier New" w:eastAsia="Courier New" w:hAnsi="Courier New"/>
          <w:sz w:val="20"/>
          <w:szCs w:val="20"/>
        </w:rPr>
        <w:t>true</w:t>
      </w:r>
      <w:r w:rsidRPr="003F421A">
        <w:rPr>
          <w:rFonts w:ascii="Courier New" w:eastAsia="Courier New" w:hAnsi="Courier New"/>
          <w:sz w:val="20"/>
          <w:szCs w:val="20"/>
          <w:lang w:val="ru-RU"/>
        </w:rPr>
        <w:t>)</w:t>
      </w:r>
    </w:p>
    <w:p w:rsidR="005A6B0D" w:rsidRPr="00CA4D17" w:rsidRDefault="007E66CA">
      <w:pPr>
        <w:ind w:firstLine="0"/>
        <w:rPr>
          <w:sz w:val="20"/>
          <w:szCs w:val="20"/>
          <w:lang w:val="ru-RU"/>
        </w:rPr>
      </w:pPr>
      <w:r w:rsidRPr="003F421A">
        <w:rPr>
          <w:rFonts w:ascii="Courier New" w:eastAsia="Courier New" w:hAnsi="Courier New"/>
          <w:sz w:val="20"/>
          <w:szCs w:val="20"/>
          <w:lang w:val="ru-RU"/>
        </w:rPr>
        <w:t xml:space="preserve">        </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"Введите количество записей: ";</w:t>
      </w:r>
    </w:p>
    <w:p w:rsidR="005A6B0D" w:rsidRPr="003F421A"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cin</w:t>
      </w:r>
      <w:r w:rsidRPr="003F421A">
        <w:rPr>
          <w:rFonts w:ascii="Courier New" w:eastAsia="Courier New" w:hAnsi="Courier New"/>
          <w:sz w:val="20"/>
          <w:szCs w:val="20"/>
        </w:rPr>
        <w:t xml:space="preserve"> &gt;&gt; </w:t>
      </w:r>
      <w:r w:rsidRPr="00CA4D17">
        <w:rPr>
          <w:rFonts w:ascii="Courier New" w:eastAsia="Courier New" w:hAnsi="Courier New"/>
          <w:sz w:val="20"/>
          <w:szCs w:val="20"/>
        </w:rPr>
        <w:t>n</w:t>
      </w:r>
      <w:r w:rsidRPr="003F421A">
        <w:rPr>
          <w:rFonts w:ascii="Courier New" w:eastAsia="Courier New" w:hAnsi="Courier New"/>
          <w:sz w:val="20"/>
          <w:szCs w:val="20"/>
        </w:rPr>
        <w:t>;</w:t>
      </w:r>
    </w:p>
    <w:p w:rsidR="005A6B0D" w:rsidRPr="003F421A" w:rsidRDefault="007E66CA">
      <w:pPr>
        <w:ind w:firstLine="0"/>
        <w:rPr>
          <w:sz w:val="20"/>
          <w:szCs w:val="20"/>
        </w:rPr>
      </w:pPr>
      <w:r w:rsidRPr="003F421A">
        <w:rPr>
          <w:rFonts w:ascii="Courier New" w:eastAsia="Courier New" w:hAnsi="Courier New"/>
          <w:sz w:val="20"/>
          <w:szCs w:val="20"/>
        </w:rPr>
        <w:t xml:space="preserve"> </w:t>
      </w:r>
    </w:p>
    <w:p w:rsidR="005A6B0D" w:rsidRPr="003F421A" w:rsidRDefault="007E66CA">
      <w:pPr>
        <w:ind w:firstLine="0"/>
        <w:rPr>
          <w:sz w:val="20"/>
          <w:szCs w:val="20"/>
        </w:rPr>
      </w:pPr>
      <w:r w:rsidRPr="003F421A">
        <w:rPr>
          <w:rFonts w:ascii="Courier New" w:eastAsia="Courier New" w:hAnsi="Courier New"/>
          <w:sz w:val="20"/>
          <w:szCs w:val="20"/>
        </w:rPr>
        <w:t xml:space="preserve">            </w:t>
      </w:r>
      <w:r w:rsidRPr="00CA4D17">
        <w:rPr>
          <w:rFonts w:ascii="Courier New" w:eastAsia="Courier New" w:hAnsi="Courier New"/>
          <w:sz w:val="20"/>
          <w:szCs w:val="20"/>
        </w:rPr>
        <w:t>if</w:t>
      </w:r>
      <w:r w:rsidRPr="003F421A">
        <w:rPr>
          <w:rFonts w:ascii="Courier New" w:eastAsia="Courier New" w:hAnsi="Courier New"/>
          <w:sz w:val="20"/>
          <w:szCs w:val="20"/>
        </w:rPr>
        <w:t xml:space="preserve"> (</w:t>
      </w:r>
      <w:r w:rsidRPr="00CA4D17">
        <w:rPr>
          <w:rFonts w:ascii="Courier New" w:eastAsia="Courier New" w:hAnsi="Courier New"/>
          <w:sz w:val="20"/>
          <w:szCs w:val="20"/>
        </w:rPr>
        <w:t>cin</w:t>
      </w:r>
      <w:r w:rsidRPr="003F421A">
        <w:rPr>
          <w:rFonts w:ascii="Courier New" w:eastAsia="Courier New" w:hAnsi="Courier New"/>
          <w:sz w:val="20"/>
          <w:szCs w:val="20"/>
        </w:rPr>
        <w:t>.</w:t>
      </w:r>
      <w:r w:rsidRPr="00CA4D17">
        <w:rPr>
          <w:rFonts w:ascii="Courier New" w:eastAsia="Courier New" w:hAnsi="Courier New"/>
          <w:sz w:val="20"/>
          <w:szCs w:val="20"/>
        </w:rPr>
        <w:t>fail</w:t>
      </w:r>
      <w:r w:rsidRPr="003F421A">
        <w:rPr>
          <w:rFonts w:ascii="Courier New" w:eastAsia="Courier New" w:hAnsi="Courier New"/>
          <w:sz w:val="20"/>
          <w:szCs w:val="20"/>
        </w:rPr>
        <w:t xml:space="preserve">() || </w:t>
      </w:r>
      <w:r w:rsidRPr="00CA4D17">
        <w:rPr>
          <w:rFonts w:ascii="Courier New" w:eastAsia="Courier New" w:hAnsi="Courier New"/>
          <w:sz w:val="20"/>
          <w:szCs w:val="20"/>
        </w:rPr>
        <w:t>n</w:t>
      </w:r>
      <w:r w:rsidRPr="003F421A">
        <w:rPr>
          <w:rFonts w:ascii="Courier New" w:eastAsia="Courier New" w:hAnsi="Courier New"/>
          <w:sz w:val="20"/>
          <w:szCs w:val="20"/>
        </w:rPr>
        <w:t xml:space="preserve"> &lt;= 0)</w:t>
      </w:r>
    </w:p>
    <w:p w:rsidR="005A6B0D" w:rsidRPr="003F421A" w:rsidRDefault="007E66CA">
      <w:pPr>
        <w:ind w:firstLine="0"/>
        <w:rPr>
          <w:sz w:val="20"/>
          <w:szCs w:val="20"/>
        </w:rPr>
      </w:pPr>
      <w:r w:rsidRPr="003F421A">
        <w:rPr>
          <w:rFonts w:ascii="Courier New" w:eastAsia="Courier New" w:hAnsi="Courier New"/>
          <w:sz w:val="20"/>
          <w:szCs w:val="20"/>
        </w:rPr>
        <w:t xml:space="preserve">            {</w:t>
      </w:r>
    </w:p>
    <w:p w:rsidR="005A6B0D" w:rsidRPr="00CA4D17" w:rsidRDefault="007E66CA">
      <w:pPr>
        <w:ind w:firstLine="0"/>
        <w:rPr>
          <w:sz w:val="20"/>
          <w:szCs w:val="20"/>
          <w:lang w:val="ru-RU"/>
        </w:rPr>
      </w:pPr>
      <w:r w:rsidRPr="003F421A">
        <w:rPr>
          <w:rFonts w:ascii="Courier New" w:eastAsia="Courier New" w:hAnsi="Courier New"/>
          <w:sz w:val="20"/>
          <w:szCs w:val="20"/>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"Ошибка: введите положительное число.\</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cin.clear();</w:t>
      </w:r>
    </w:p>
    <w:p w:rsidR="005A6B0D" w:rsidRPr="00CA4D17" w:rsidRDefault="007E66CA">
      <w:pPr>
        <w:ind w:firstLine="0"/>
        <w:rPr>
          <w:sz w:val="20"/>
          <w:szCs w:val="20"/>
        </w:rPr>
      </w:pPr>
      <w:r w:rsidRPr="00CA4D17">
        <w:rPr>
          <w:rFonts w:ascii="Courier New" w:eastAsia="Courier New" w:hAnsi="Courier New"/>
          <w:sz w:val="20"/>
          <w:szCs w:val="20"/>
        </w:rPr>
        <w:t xml:space="preserve">                cin.ignore(1000, '\n');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else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cin.ignore(1000, '\n');</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lastRenderedPageBreak/>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i = 0; i &lt; n;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v;</w:t>
      </w:r>
    </w:p>
    <w:p w:rsidR="005A6B0D" w:rsidRPr="00CA4D17" w:rsidRDefault="007E66CA">
      <w:pPr>
        <w:ind w:firstLine="0"/>
        <w:rPr>
          <w:sz w:val="20"/>
          <w:szCs w:val="20"/>
        </w:rPr>
      </w:pPr>
      <w:r w:rsidRPr="00CA4D17">
        <w:rPr>
          <w:rFonts w:ascii="Courier New" w:eastAsia="Courier New" w:hAnsi="Courier New"/>
          <w:sz w:val="20"/>
          <w:szCs w:val="20"/>
        </w:rPr>
        <w:t xml:space="preserve">            cout &lt;&lt; "\n===== Запись #" &lt;&lt; i + 1 &lt;&lt; " =====\n";</w:t>
      </w:r>
    </w:p>
    <w:p w:rsidR="005A6B0D" w:rsidRPr="00CA4D17" w:rsidRDefault="007E66CA">
      <w:pPr>
        <w:ind w:firstLine="0"/>
        <w:rPr>
          <w:sz w:val="20"/>
          <w:szCs w:val="20"/>
        </w:rPr>
      </w:pPr>
      <w:r w:rsidRPr="00CA4D17">
        <w:rPr>
          <w:rFonts w:ascii="Courier New" w:eastAsia="Courier New" w:hAnsi="Courier New"/>
          <w:sz w:val="20"/>
          <w:szCs w:val="20"/>
        </w:rPr>
        <w:t xml:space="preserve">            inputVisit(v);</w:t>
      </w:r>
    </w:p>
    <w:p w:rsidR="005A6B0D" w:rsidRPr="00CA4D17" w:rsidRDefault="007E66CA">
      <w:pPr>
        <w:ind w:firstLine="0"/>
        <w:rPr>
          <w:sz w:val="20"/>
          <w:szCs w:val="20"/>
        </w:rPr>
      </w:pPr>
      <w:r w:rsidRPr="00CA4D17">
        <w:rPr>
          <w:rFonts w:ascii="Courier New" w:eastAsia="Courier New" w:hAnsi="Courier New"/>
          <w:sz w:val="20"/>
          <w:szCs w:val="20"/>
        </w:rPr>
        <w:t xml:space="preserve">            appendRecord(MAIN_FILE, v);</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else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importVisitsFromTextFile(MAIN_FILE, true);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initializeMainFile()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int mode;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(!fileExists(MAIN_FILE))</w:t>
      </w:r>
    </w:p>
    <w:p w:rsidR="005A6B0D" w:rsidRPr="003F421A" w:rsidRDefault="007E66CA">
      <w:pPr>
        <w:ind w:firstLine="0"/>
        <w:rPr>
          <w:sz w:val="20"/>
          <w:szCs w:val="20"/>
        </w:rPr>
      </w:pPr>
      <w:r w:rsidRPr="00CA4D17">
        <w:rPr>
          <w:rFonts w:ascii="Courier New" w:eastAsia="Courier New" w:hAnsi="Courier New"/>
          <w:sz w:val="20"/>
          <w:szCs w:val="20"/>
        </w:rPr>
        <w:t xml:space="preserve">    </w:t>
      </w:r>
      <w:r w:rsidRPr="003F421A">
        <w:rPr>
          <w:rFonts w:ascii="Courier New" w:eastAsia="Courier New" w:hAnsi="Courier New"/>
          <w:sz w:val="20"/>
          <w:szCs w:val="20"/>
        </w:rPr>
        <w:t>{</w:t>
      </w:r>
    </w:p>
    <w:p w:rsidR="005A6B0D" w:rsidRPr="00CA4D17" w:rsidRDefault="007E66CA">
      <w:pPr>
        <w:ind w:firstLine="0"/>
        <w:rPr>
          <w:sz w:val="20"/>
          <w:szCs w:val="20"/>
          <w:lang w:val="ru-RU"/>
        </w:rPr>
      </w:pPr>
      <w:r w:rsidRPr="003F421A">
        <w:rPr>
          <w:rFonts w:ascii="Courier New" w:eastAsia="Courier New" w:hAnsi="Courier New"/>
          <w:sz w:val="20"/>
          <w:szCs w:val="20"/>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"Основной файл не найден. Будет создан новый файл.\</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createNewMainFile</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return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while</w:t>
      </w: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true</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"Выберите режим работы с основным файлом:\</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"1. Работать со старым файлом\</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"2. Создать новый файл\</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 &lt;&lt; "Выберите пункт: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cin &gt;&gt; mode;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if (cin.fail() || (mode != 1 &amp;&amp; mode != </w:t>
      </w:r>
      <w:r w:rsidRPr="00CA4D17">
        <w:rPr>
          <w:rFonts w:ascii="Courier New" w:eastAsia="Courier New" w:hAnsi="Courier New"/>
          <w:sz w:val="20"/>
          <w:szCs w:val="20"/>
          <w:lang w:val="ru-RU"/>
        </w:rPr>
        <w:t>2))</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"Ошибка: выберите 1 или 2.\</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cin.clear();</w:t>
      </w:r>
    </w:p>
    <w:p w:rsidR="005A6B0D" w:rsidRPr="00CA4D17" w:rsidRDefault="007E66CA">
      <w:pPr>
        <w:ind w:firstLine="0"/>
        <w:rPr>
          <w:sz w:val="20"/>
          <w:szCs w:val="20"/>
        </w:rPr>
      </w:pPr>
      <w:r w:rsidRPr="00CA4D17">
        <w:rPr>
          <w:rFonts w:ascii="Courier New" w:eastAsia="Courier New" w:hAnsi="Courier New"/>
          <w:sz w:val="20"/>
          <w:szCs w:val="20"/>
        </w:rPr>
        <w:t xml:space="preserve">            cin.ignore(1000, '\n');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else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cin.ignore(1000, '\n');</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(mode == 2)</w:t>
      </w:r>
    </w:p>
    <w:p w:rsidR="005A6B0D" w:rsidRPr="00CA4D17" w:rsidRDefault="007E66CA">
      <w:pPr>
        <w:ind w:firstLine="0"/>
        <w:rPr>
          <w:sz w:val="20"/>
          <w:szCs w:val="20"/>
        </w:rPr>
      </w:pPr>
      <w:r w:rsidRPr="00CA4D17">
        <w:rPr>
          <w:rFonts w:ascii="Courier New" w:eastAsia="Courier New" w:hAnsi="Courier New"/>
          <w:sz w:val="20"/>
          <w:szCs w:val="20"/>
        </w:rPr>
        <w:t xml:space="preserve">        createNewMainFile();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showAllRecords(const char fileName[])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int n = getRecordCount(fileName);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(n ==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"\nФайл пуст.\n";</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fstream file(fileName, ios::binary | ios::in);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lastRenderedPageBreak/>
        <w:t xml:space="preserve">    if (!file)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"\nОшибка открытия файла.\n";</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i = 0; i &lt; n;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v;</w:t>
      </w:r>
    </w:p>
    <w:p w:rsidR="005A6B0D" w:rsidRPr="00CA4D17" w:rsidRDefault="007E66CA">
      <w:pPr>
        <w:ind w:firstLine="0"/>
        <w:rPr>
          <w:sz w:val="20"/>
          <w:szCs w:val="20"/>
        </w:rPr>
      </w:pPr>
      <w:r w:rsidRPr="00CA4D17">
        <w:rPr>
          <w:rFonts w:ascii="Courier New" w:eastAsia="Courier New" w:hAnsi="Courier New"/>
          <w:sz w:val="20"/>
          <w:szCs w:val="20"/>
        </w:rPr>
        <w:t xml:space="preserve">        file.read(reinterpret_cast&lt;char*&gt;(&amp;v), sizeof(Visit));</w:t>
      </w:r>
    </w:p>
    <w:p w:rsidR="005A6B0D" w:rsidRPr="00CA4D17" w:rsidRDefault="007E66CA">
      <w:pPr>
        <w:ind w:firstLine="0"/>
        <w:rPr>
          <w:sz w:val="20"/>
          <w:szCs w:val="20"/>
        </w:rPr>
      </w:pPr>
      <w:r w:rsidRPr="00CA4D17">
        <w:rPr>
          <w:rFonts w:ascii="Courier New" w:eastAsia="Courier New" w:hAnsi="Courier New"/>
          <w:sz w:val="20"/>
          <w:szCs w:val="20"/>
        </w:rPr>
        <w:t xml:space="preserve">        printVisit(v,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file.close();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showAllRecordsToStream(const char fileName[], ostream&amp; out)</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int n = getRecordCount(fileName);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(n ==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out &lt;&lt; "\nФайл пуст.\n";</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fstream file(fileName, ios::binary | ios::in);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out &lt;&lt; "\nОшибка открытия файла.\n";</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i = 0; i &lt; n;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v;</w:t>
      </w:r>
    </w:p>
    <w:p w:rsidR="005A6B0D" w:rsidRPr="00CA4D17" w:rsidRDefault="007E66CA">
      <w:pPr>
        <w:ind w:firstLine="0"/>
        <w:rPr>
          <w:sz w:val="20"/>
          <w:szCs w:val="20"/>
        </w:rPr>
      </w:pPr>
      <w:r w:rsidRPr="00CA4D17">
        <w:rPr>
          <w:rFonts w:ascii="Courier New" w:eastAsia="Courier New" w:hAnsi="Courier New"/>
          <w:sz w:val="20"/>
          <w:szCs w:val="20"/>
        </w:rPr>
        <w:t xml:space="preserve">        file.read(reinterpret_cast&lt;char*&gt;(&amp;v), sizeof(Visit));</w:t>
      </w:r>
    </w:p>
    <w:p w:rsidR="005A6B0D" w:rsidRPr="00CA4D17" w:rsidRDefault="007E66CA">
      <w:pPr>
        <w:ind w:firstLine="0"/>
        <w:rPr>
          <w:sz w:val="20"/>
          <w:szCs w:val="20"/>
        </w:rPr>
      </w:pPr>
      <w:r w:rsidRPr="00CA4D17">
        <w:rPr>
          <w:rFonts w:ascii="Courier New" w:eastAsia="Courier New" w:hAnsi="Courier New"/>
          <w:sz w:val="20"/>
          <w:szCs w:val="20"/>
        </w:rPr>
        <w:t xml:space="preserve">        printVisitToStream(out, v,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file.close();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linearSearchByFio()</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int n = getRecordCount(MAIN_FILE);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(n ==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"\nФайл пуст.\n";</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char targetFio[STR_SIZE];</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cout</w:t>
      </w:r>
      <w:r w:rsidRPr="00CA4D17">
        <w:rPr>
          <w:rFonts w:ascii="Courier New" w:eastAsia="Courier New" w:hAnsi="Courier New"/>
          <w:sz w:val="20"/>
          <w:szCs w:val="20"/>
          <w:lang w:val="ru-RU"/>
        </w:rPr>
        <w:t xml:space="preserve"> &lt;&lt; "Введите ФИО для поиска: ";</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cin.getline(targetFio, STR_SIZE);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fstream file(MAIN_FILE, ios::binary | ios::in);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"\nОшибка открытия файла.\n";</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lastRenderedPageBreak/>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bool found = false;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i = 0; i &lt; n;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v;</w:t>
      </w:r>
    </w:p>
    <w:p w:rsidR="005A6B0D" w:rsidRPr="00CA4D17" w:rsidRDefault="007E66CA">
      <w:pPr>
        <w:ind w:firstLine="0"/>
        <w:rPr>
          <w:sz w:val="20"/>
          <w:szCs w:val="20"/>
        </w:rPr>
      </w:pPr>
      <w:r w:rsidRPr="00CA4D17">
        <w:rPr>
          <w:rFonts w:ascii="Courier New" w:eastAsia="Courier New" w:hAnsi="Courier New"/>
          <w:sz w:val="20"/>
          <w:szCs w:val="20"/>
        </w:rPr>
        <w:t xml:space="preserve">        file.read(reinterpret_cast&lt;char*&gt;(&amp;v), sizeof(Visit));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(strcmp(v.fio, targetFio) ==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printVisit(v, i);</w:t>
      </w:r>
    </w:p>
    <w:p w:rsidR="005A6B0D" w:rsidRPr="00CA4D17" w:rsidRDefault="007E66CA">
      <w:pPr>
        <w:ind w:firstLine="0"/>
        <w:rPr>
          <w:sz w:val="20"/>
          <w:szCs w:val="20"/>
        </w:rPr>
      </w:pPr>
      <w:r w:rsidRPr="00CA4D17">
        <w:rPr>
          <w:rFonts w:ascii="Courier New" w:eastAsia="Courier New" w:hAnsi="Courier New"/>
          <w:sz w:val="20"/>
          <w:szCs w:val="20"/>
        </w:rPr>
        <w:t xml:space="preserve">            found = true;</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if</w:t>
      </w: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found</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Посетитель с таким ФИО не найден.\</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file.close();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editRecordByIndex()</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int index = inputRecordIndex(MAIN_FILE, "редактирования");</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(index == -1)</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fstream file(MAIN_FILE, ios::binary | ios::in | ios::out);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"\nОшибка открытия файла.\n";</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oldRecord;</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index, oldRecord);</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3F421A" w:rsidRDefault="007E66CA">
      <w:pPr>
        <w:ind w:firstLine="0"/>
        <w:rPr>
          <w:sz w:val="20"/>
          <w:szCs w:val="20"/>
        </w:rPr>
      </w:pPr>
      <w:r w:rsidRPr="00CA4D17">
        <w:rPr>
          <w:rFonts w:ascii="Courier New" w:eastAsia="Courier New" w:hAnsi="Courier New"/>
          <w:sz w:val="20"/>
          <w:szCs w:val="20"/>
        </w:rPr>
        <w:t xml:space="preserve">    cout</w:t>
      </w:r>
      <w:r w:rsidRPr="003F421A">
        <w:rPr>
          <w:rFonts w:ascii="Courier New" w:eastAsia="Courier New" w:hAnsi="Courier New"/>
          <w:sz w:val="20"/>
          <w:szCs w:val="20"/>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Текущие</w:t>
      </w:r>
      <w:r w:rsidRPr="003F421A">
        <w:rPr>
          <w:rFonts w:ascii="Courier New" w:eastAsia="Courier New" w:hAnsi="Courier New"/>
          <w:sz w:val="20"/>
          <w:szCs w:val="20"/>
        </w:rPr>
        <w:t xml:space="preserve"> </w:t>
      </w:r>
      <w:r w:rsidRPr="00CA4D17">
        <w:rPr>
          <w:rFonts w:ascii="Courier New" w:eastAsia="Courier New" w:hAnsi="Courier New"/>
          <w:sz w:val="20"/>
          <w:szCs w:val="20"/>
          <w:lang w:val="ru-RU"/>
        </w:rPr>
        <w:t>данные</w:t>
      </w:r>
      <w:r w:rsidRPr="003F421A">
        <w:rPr>
          <w:rFonts w:ascii="Courier New" w:eastAsia="Courier New" w:hAnsi="Courier New"/>
          <w:sz w:val="20"/>
          <w:szCs w:val="20"/>
        </w:rPr>
        <w:t xml:space="preserve"> </w:t>
      </w:r>
      <w:r w:rsidRPr="00CA4D17">
        <w:rPr>
          <w:rFonts w:ascii="Courier New" w:eastAsia="Courier New" w:hAnsi="Courier New"/>
          <w:sz w:val="20"/>
          <w:szCs w:val="20"/>
          <w:lang w:val="ru-RU"/>
        </w:rPr>
        <w:t>записи</w:t>
      </w:r>
      <w:r w:rsidRPr="003F421A">
        <w:rPr>
          <w:rFonts w:ascii="Courier New" w:eastAsia="Courier New" w:hAnsi="Courier New"/>
          <w:sz w:val="20"/>
          <w:szCs w:val="20"/>
        </w:rPr>
        <w:t>:\</w:t>
      </w:r>
      <w:r w:rsidRPr="00CA4D17">
        <w:rPr>
          <w:rFonts w:ascii="Courier New" w:eastAsia="Courier New" w:hAnsi="Courier New"/>
          <w:sz w:val="20"/>
          <w:szCs w:val="20"/>
        </w:rPr>
        <w:t>n</w:t>
      </w:r>
      <w:r w:rsidRPr="003F421A">
        <w:rPr>
          <w:rFonts w:ascii="Courier New" w:eastAsia="Courier New" w:hAnsi="Courier New"/>
          <w:sz w:val="20"/>
          <w:szCs w:val="20"/>
        </w:rPr>
        <w:t>";</w:t>
      </w:r>
    </w:p>
    <w:p w:rsidR="005A6B0D" w:rsidRPr="00CA4D17" w:rsidRDefault="007E66CA">
      <w:pPr>
        <w:ind w:firstLine="0"/>
        <w:rPr>
          <w:sz w:val="20"/>
          <w:szCs w:val="20"/>
        </w:rPr>
      </w:pPr>
      <w:r w:rsidRPr="003F421A">
        <w:rPr>
          <w:rFonts w:ascii="Courier New" w:eastAsia="Courier New" w:hAnsi="Courier New"/>
          <w:sz w:val="20"/>
          <w:szCs w:val="20"/>
        </w:rPr>
        <w:t xml:space="preserve">    </w:t>
      </w:r>
      <w:r w:rsidRPr="00CA4D17">
        <w:rPr>
          <w:rFonts w:ascii="Courier New" w:eastAsia="Courier New" w:hAnsi="Courier New"/>
          <w:sz w:val="20"/>
          <w:szCs w:val="20"/>
        </w:rPr>
        <w:t>printVisit(oldRecord, index);</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newRecord;</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cout</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Введите новые данные записи:\</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inputVisit(newRecord);</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(writeRecordByIndex(file, index, newRecord))</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cout</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Запись успешно отредактирована.\</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else</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Ошибка редактирования записи.\</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file.close();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deleteRecordByIndex()</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int index = inputRecordIndex(MAIN_FILE, "удаления");</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(index == -1)</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n = getRecordCount(MAIN_FILE);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lastRenderedPageBreak/>
        <w:t xml:space="preserve">    fstream file(MAIN_FILE, ios::binary | ios::in | ios::out);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"\nОшибка открытия файла.\n";</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deletedRecord;</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index, deletedRecord);</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3F421A" w:rsidRDefault="007E66CA">
      <w:pPr>
        <w:ind w:firstLine="0"/>
        <w:rPr>
          <w:sz w:val="20"/>
          <w:szCs w:val="20"/>
        </w:rPr>
      </w:pPr>
      <w:r w:rsidRPr="00CA4D17">
        <w:rPr>
          <w:rFonts w:ascii="Courier New" w:eastAsia="Courier New" w:hAnsi="Courier New"/>
          <w:sz w:val="20"/>
          <w:szCs w:val="20"/>
        </w:rPr>
        <w:t xml:space="preserve">    cout</w:t>
      </w:r>
      <w:r w:rsidRPr="003F421A">
        <w:rPr>
          <w:rFonts w:ascii="Courier New" w:eastAsia="Courier New" w:hAnsi="Courier New"/>
          <w:sz w:val="20"/>
          <w:szCs w:val="20"/>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Будет</w:t>
      </w:r>
      <w:r w:rsidRPr="003F421A">
        <w:rPr>
          <w:rFonts w:ascii="Courier New" w:eastAsia="Courier New" w:hAnsi="Courier New"/>
          <w:sz w:val="20"/>
          <w:szCs w:val="20"/>
        </w:rPr>
        <w:t xml:space="preserve"> </w:t>
      </w:r>
      <w:r w:rsidRPr="00CA4D17">
        <w:rPr>
          <w:rFonts w:ascii="Courier New" w:eastAsia="Courier New" w:hAnsi="Courier New"/>
          <w:sz w:val="20"/>
          <w:szCs w:val="20"/>
          <w:lang w:val="ru-RU"/>
        </w:rPr>
        <w:t>удалена</w:t>
      </w:r>
      <w:r w:rsidRPr="003F421A">
        <w:rPr>
          <w:rFonts w:ascii="Courier New" w:eastAsia="Courier New" w:hAnsi="Courier New"/>
          <w:sz w:val="20"/>
          <w:szCs w:val="20"/>
        </w:rPr>
        <w:t xml:space="preserve"> </w:t>
      </w:r>
      <w:r w:rsidRPr="00CA4D17">
        <w:rPr>
          <w:rFonts w:ascii="Courier New" w:eastAsia="Courier New" w:hAnsi="Courier New"/>
          <w:sz w:val="20"/>
          <w:szCs w:val="20"/>
          <w:lang w:val="ru-RU"/>
        </w:rPr>
        <w:t>запись</w:t>
      </w:r>
      <w:r w:rsidRPr="003F421A">
        <w:rPr>
          <w:rFonts w:ascii="Courier New" w:eastAsia="Courier New" w:hAnsi="Courier New"/>
          <w:sz w:val="20"/>
          <w:szCs w:val="20"/>
        </w:rPr>
        <w:t>:\</w:t>
      </w:r>
      <w:r w:rsidRPr="00CA4D17">
        <w:rPr>
          <w:rFonts w:ascii="Courier New" w:eastAsia="Courier New" w:hAnsi="Courier New"/>
          <w:sz w:val="20"/>
          <w:szCs w:val="20"/>
        </w:rPr>
        <w:t>n</w:t>
      </w:r>
      <w:r w:rsidRPr="003F421A">
        <w:rPr>
          <w:rFonts w:ascii="Courier New" w:eastAsia="Courier New" w:hAnsi="Courier New"/>
          <w:sz w:val="20"/>
          <w:szCs w:val="20"/>
        </w:rPr>
        <w:t>";</w:t>
      </w:r>
    </w:p>
    <w:p w:rsidR="005A6B0D" w:rsidRPr="00CA4D17" w:rsidRDefault="007E66CA">
      <w:pPr>
        <w:ind w:firstLine="0"/>
        <w:rPr>
          <w:sz w:val="20"/>
          <w:szCs w:val="20"/>
        </w:rPr>
      </w:pPr>
      <w:r w:rsidRPr="003F421A">
        <w:rPr>
          <w:rFonts w:ascii="Courier New" w:eastAsia="Courier New" w:hAnsi="Courier New"/>
          <w:sz w:val="20"/>
          <w:szCs w:val="20"/>
        </w:rPr>
        <w:t xml:space="preserve">    </w:t>
      </w:r>
      <w:r w:rsidRPr="00CA4D17">
        <w:rPr>
          <w:rFonts w:ascii="Courier New" w:eastAsia="Courier New" w:hAnsi="Courier New"/>
          <w:sz w:val="20"/>
          <w:szCs w:val="20"/>
        </w:rPr>
        <w:t>printVisit(deletedRecord, index);</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i = index; i &lt; n - 1;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nextRecord;</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i + 1, nextRecord);</w:t>
      </w:r>
    </w:p>
    <w:p w:rsidR="005A6B0D" w:rsidRPr="00CA4D17" w:rsidRDefault="007E66CA">
      <w:pPr>
        <w:ind w:firstLine="0"/>
        <w:rPr>
          <w:sz w:val="20"/>
          <w:szCs w:val="20"/>
        </w:rPr>
      </w:pPr>
      <w:r w:rsidRPr="00CA4D17">
        <w:rPr>
          <w:rFonts w:ascii="Courier New" w:eastAsia="Courier New" w:hAnsi="Courier New"/>
          <w:sz w:val="20"/>
          <w:szCs w:val="20"/>
        </w:rPr>
        <w:t xml:space="preserve">        writeRecordByIndex(file, i, nextRecord);</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file.close();</w:t>
      </w:r>
    </w:p>
    <w:p w:rsidR="005A6B0D" w:rsidRPr="00CA4D17" w:rsidRDefault="007E66CA">
      <w:pPr>
        <w:ind w:firstLine="0"/>
        <w:rPr>
          <w:sz w:val="20"/>
          <w:szCs w:val="20"/>
        </w:rPr>
      </w:pPr>
      <w:r w:rsidRPr="00CA4D17">
        <w:rPr>
          <w:rFonts w:ascii="Courier New" w:eastAsia="Courier New" w:hAnsi="Courier New"/>
          <w:sz w:val="20"/>
          <w:szCs w:val="20"/>
        </w:rPr>
        <w:t xml:space="preserve">    fs::resize_file(MAIN_FILE, static_cast&lt;uintmax_t&gt;((n - 1) * sizeof(Visit)));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cout</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Запись успешно удалена.\</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sortByDurationAscendingInFile(const char fileName[])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int n = getRecordCount(fileName);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(n &lt;= 1)</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fstream file(fileName, ios::binary | ios::in | ios::out);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"\nОшибка открытия файла.\n";</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i = 0; i &lt; n - 1;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minIndex = i;</w:t>
      </w:r>
    </w:p>
    <w:p w:rsidR="005A6B0D" w:rsidRPr="00CA4D17" w:rsidRDefault="007E66CA">
      <w:pPr>
        <w:ind w:firstLine="0"/>
        <w:rPr>
          <w:sz w:val="20"/>
          <w:szCs w:val="20"/>
        </w:rPr>
      </w:pPr>
      <w:r w:rsidRPr="00CA4D17">
        <w:rPr>
          <w:rFonts w:ascii="Courier New" w:eastAsia="Courier New" w:hAnsi="Courier New"/>
          <w:sz w:val="20"/>
          <w:szCs w:val="20"/>
        </w:rPr>
        <w:t xml:space="preserve">        Visit minRec;</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minIndex, minRec);</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j = i + 1; j &lt; n; j++)</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current;</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j, current);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(current.duration &lt; minRec.duration)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minIndex = j;</w:t>
      </w:r>
    </w:p>
    <w:p w:rsidR="005A6B0D" w:rsidRPr="00CA4D17" w:rsidRDefault="007E66CA">
      <w:pPr>
        <w:ind w:firstLine="0"/>
        <w:rPr>
          <w:sz w:val="20"/>
          <w:szCs w:val="20"/>
        </w:rPr>
      </w:pPr>
      <w:r w:rsidRPr="00CA4D17">
        <w:rPr>
          <w:rFonts w:ascii="Courier New" w:eastAsia="Courier New" w:hAnsi="Courier New"/>
          <w:sz w:val="20"/>
          <w:szCs w:val="20"/>
        </w:rPr>
        <w:t xml:space="preserve">                minRec = current;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(minIndex != i)</w:t>
      </w:r>
    </w:p>
    <w:p w:rsidR="005A6B0D" w:rsidRPr="00CA4D17" w:rsidRDefault="007E66CA">
      <w:pPr>
        <w:ind w:firstLine="0"/>
        <w:rPr>
          <w:sz w:val="20"/>
          <w:szCs w:val="20"/>
        </w:rPr>
      </w:pPr>
      <w:r w:rsidRPr="00CA4D17">
        <w:rPr>
          <w:rFonts w:ascii="Courier New" w:eastAsia="Courier New" w:hAnsi="Courier New"/>
          <w:sz w:val="20"/>
          <w:szCs w:val="20"/>
        </w:rPr>
        <w:t xml:space="preserve">            swapRecordsInFile(file, i, minIndex);</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lastRenderedPageBreak/>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file.close();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sortByDurationDescendingInFile(const char fileName[])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int n = getRecordCount(fileName);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(n &lt;= 1)</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fstream file(fileName, ios::binary | ios::in | ios::out);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"\nОшибка открытия файла.\n";</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i = 0; i &lt; n - 1;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maxIndex = i;</w:t>
      </w:r>
    </w:p>
    <w:p w:rsidR="005A6B0D" w:rsidRPr="00CA4D17" w:rsidRDefault="007E66CA">
      <w:pPr>
        <w:ind w:firstLine="0"/>
        <w:rPr>
          <w:sz w:val="20"/>
          <w:szCs w:val="20"/>
        </w:rPr>
      </w:pPr>
      <w:r w:rsidRPr="00CA4D17">
        <w:rPr>
          <w:rFonts w:ascii="Courier New" w:eastAsia="Courier New" w:hAnsi="Courier New"/>
          <w:sz w:val="20"/>
          <w:szCs w:val="20"/>
        </w:rPr>
        <w:t xml:space="preserve">        Visit maxRec;</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maxIndex, maxRec);</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j = i + 1; j &lt; n; j++)</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current;</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j, current);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(current.duration &gt; maxRec.duration)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maxIndex = j;</w:t>
      </w:r>
    </w:p>
    <w:p w:rsidR="005A6B0D" w:rsidRPr="00CA4D17" w:rsidRDefault="007E66CA">
      <w:pPr>
        <w:ind w:firstLine="0"/>
        <w:rPr>
          <w:sz w:val="20"/>
          <w:szCs w:val="20"/>
        </w:rPr>
      </w:pPr>
      <w:r w:rsidRPr="00CA4D17">
        <w:rPr>
          <w:rFonts w:ascii="Courier New" w:eastAsia="Courier New" w:hAnsi="Courier New"/>
          <w:sz w:val="20"/>
          <w:szCs w:val="20"/>
        </w:rPr>
        <w:t xml:space="preserve">                maxRec = current;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(maxIndex != i)</w:t>
      </w:r>
    </w:p>
    <w:p w:rsidR="005A6B0D" w:rsidRPr="00CA4D17" w:rsidRDefault="007E66CA">
      <w:pPr>
        <w:ind w:firstLine="0"/>
        <w:rPr>
          <w:sz w:val="20"/>
          <w:szCs w:val="20"/>
        </w:rPr>
      </w:pPr>
      <w:r w:rsidRPr="00CA4D17">
        <w:rPr>
          <w:rFonts w:ascii="Courier New" w:eastAsia="Courier New" w:hAnsi="Courier New"/>
          <w:sz w:val="20"/>
          <w:szCs w:val="20"/>
        </w:rPr>
        <w:t xml:space="preserve">            swapRecordsInFile(file, i, maxIndex);</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file.close();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int binarySearchByDurationInFile(int targetDuration)</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sortByDurationAscendingInFile(MAIN_FILE);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n = getRecordCount(MAIN_FILE);</w:t>
      </w:r>
    </w:p>
    <w:p w:rsidR="005A6B0D" w:rsidRPr="00CA4D17" w:rsidRDefault="007E66CA">
      <w:pPr>
        <w:ind w:firstLine="0"/>
        <w:rPr>
          <w:sz w:val="20"/>
          <w:szCs w:val="20"/>
        </w:rPr>
      </w:pPr>
      <w:r w:rsidRPr="00CA4D17">
        <w:rPr>
          <w:rFonts w:ascii="Courier New" w:eastAsia="Courier New" w:hAnsi="Courier New"/>
          <w:sz w:val="20"/>
          <w:szCs w:val="20"/>
        </w:rPr>
        <w:t xml:space="preserve">    if (n == 0)</w:t>
      </w:r>
    </w:p>
    <w:p w:rsidR="005A6B0D" w:rsidRPr="00CA4D17" w:rsidRDefault="007E66CA">
      <w:pPr>
        <w:ind w:firstLine="0"/>
        <w:rPr>
          <w:sz w:val="20"/>
          <w:szCs w:val="20"/>
        </w:rPr>
      </w:pPr>
      <w:r w:rsidRPr="00CA4D17">
        <w:rPr>
          <w:rFonts w:ascii="Courier New" w:eastAsia="Courier New" w:hAnsi="Courier New"/>
          <w:sz w:val="20"/>
          <w:szCs w:val="20"/>
        </w:rPr>
        <w:t xml:space="preserve">        return -1;</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fstream file(MAIN_FILE, ios::binary | ios::in);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(!file)</w:t>
      </w:r>
    </w:p>
    <w:p w:rsidR="005A6B0D" w:rsidRPr="00CA4D17" w:rsidRDefault="007E66CA">
      <w:pPr>
        <w:ind w:firstLine="0"/>
        <w:rPr>
          <w:sz w:val="20"/>
          <w:szCs w:val="20"/>
        </w:rPr>
      </w:pPr>
      <w:r w:rsidRPr="00CA4D17">
        <w:rPr>
          <w:rFonts w:ascii="Courier New" w:eastAsia="Courier New" w:hAnsi="Courier New"/>
          <w:sz w:val="20"/>
          <w:szCs w:val="20"/>
        </w:rPr>
        <w:t xml:space="preserve">        return -1;</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left = 0;</w:t>
      </w:r>
    </w:p>
    <w:p w:rsidR="005A6B0D" w:rsidRPr="00CA4D17" w:rsidRDefault="007E66CA">
      <w:pPr>
        <w:ind w:firstLine="0"/>
        <w:rPr>
          <w:sz w:val="20"/>
          <w:szCs w:val="20"/>
        </w:rPr>
      </w:pPr>
      <w:r w:rsidRPr="00CA4D17">
        <w:rPr>
          <w:rFonts w:ascii="Courier New" w:eastAsia="Courier New" w:hAnsi="Courier New"/>
          <w:sz w:val="20"/>
          <w:szCs w:val="20"/>
        </w:rPr>
        <w:t xml:space="preserve">    int right = n - 1;</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while (left &lt;= right)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mid = (left + right) / 2;</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lastRenderedPageBreak/>
        <w:t xml:space="preserve">        Visit v;</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mid, v);</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(v.duration == targetDuration)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file.close();</w:t>
      </w:r>
    </w:p>
    <w:p w:rsidR="005A6B0D" w:rsidRPr="00CA4D17" w:rsidRDefault="007E66CA">
      <w:pPr>
        <w:ind w:firstLine="0"/>
        <w:rPr>
          <w:sz w:val="20"/>
          <w:szCs w:val="20"/>
        </w:rPr>
      </w:pPr>
      <w:r w:rsidRPr="00CA4D17">
        <w:rPr>
          <w:rFonts w:ascii="Courier New" w:eastAsia="Courier New" w:hAnsi="Courier New"/>
          <w:sz w:val="20"/>
          <w:szCs w:val="20"/>
        </w:rPr>
        <w:t xml:space="preserve">            return mid;</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else if (v.duration &lt; targetDuration)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left = mid + 1;</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else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right = mid - 1;</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file.close();</w:t>
      </w:r>
    </w:p>
    <w:p w:rsidR="005A6B0D" w:rsidRPr="00CA4D17" w:rsidRDefault="007E66CA">
      <w:pPr>
        <w:ind w:firstLine="0"/>
        <w:rPr>
          <w:sz w:val="20"/>
          <w:szCs w:val="20"/>
        </w:rPr>
      </w:pPr>
      <w:r w:rsidRPr="00CA4D17">
        <w:rPr>
          <w:rFonts w:ascii="Courier New" w:eastAsia="Courier New" w:hAnsi="Courier New"/>
          <w:sz w:val="20"/>
          <w:szCs w:val="20"/>
        </w:rPr>
        <w:t xml:space="preserve">    return -1;</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printAllSameDurationFromFile(int index)</w:t>
      </w:r>
    </w:p>
    <w:p w:rsidR="005A6B0D" w:rsidRPr="003F421A" w:rsidRDefault="007E66CA">
      <w:pPr>
        <w:ind w:firstLine="0"/>
        <w:rPr>
          <w:sz w:val="20"/>
          <w:szCs w:val="20"/>
        </w:rPr>
      </w:pPr>
      <w:r w:rsidRPr="003F421A">
        <w:rPr>
          <w:rFonts w:ascii="Courier New" w:eastAsia="Courier New" w:hAnsi="Courier New"/>
          <w:sz w:val="20"/>
          <w:szCs w:val="20"/>
        </w:rPr>
        <w:t>{</w:t>
      </w:r>
    </w:p>
    <w:p w:rsidR="005A6B0D" w:rsidRPr="00CA4D17" w:rsidRDefault="007E66CA">
      <w:pPr>
        <w:ind w:firstLine="0"/>
        <w:rPr>
          <w:sz w:val="20"/>
          <w:szCs w:val="20"/>
          <w:lang w:val="ru-RU"/>
        </w:rPr>
      </w:pPr>
      <w:r w:rsidRPr="003F421A">
        <w:rPr>
          <w:rFonts w:ascii="Courier New" w:eastAsia="Courier New" w:hAnsi="Courier New"/>
          <w:sz w:val="20"/>
          <w:szCs w:val="20"/>
        </w:rPr>
        <w:t xml:space="preserve">    </w:t>
      </w:r>
      <w:r w:rsidRPr="00CA4D17">
        <w:rPr>
          <w:rFonts w:ascii="Courier New" w:eastAsia="Courier New" w:hAnsi="Courier New"/>
          <w:sz w:val="20"/>
          <w:szCs w:val="20"/>
        </w:rPr>
        <w:t>if</w:t>
      </w: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index</w:t>
      </w:r>
      <w:r w:rsidRPr="00CA4D17">
        <w:rPr>
          <w:rFonts w:ascii="Courier New" w:eastAsia="Courier New" w:hAnsi="Courier New"/>
          <w:sz w:val="20"/>
          <w:szCs w:val="20"/>
          <w:lang w:val="ru-RU"/>
        </w:rPr>
        <w:t xml:space="preserve"> == -1)</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Записи с такой длительностью не найдены.\</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n = getRecordCount(MAIN_FILE);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fstream file(MAIN_FILE, ios::binary | ios::in);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"\nОшибка открытия файла.\n";</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center;</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index, center);</w:t>
      </w:r>
    </w:p>
    <w:p w:rsidR="005A6B0D" w:rsidRPr="00CA4D17" w:rsidRDefault="007E66CA">
      <w:pPr>
        <w:ind w:firstLine="0"/>
        <w:rPr>
          <w:sz w:val="20"/>
          <w:szCs w:val="20"/>
        </w:rPr>
      </w:pPr>
      <w:r w:rsidRPr="00CA4D17">
        <w:rPr>
          <w:rFonts w:ascii="Courier New" w:eastAsia="Courier New" w:hAnsi="Courier New"/>
          <w:sz w:val="20"/>
          <w:szCs w:val="20"/>
        </w:rPr>
        <w:t xml:space="preserve">    int targetDuration = center.duration;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left = index;</w:t>
      </w:r>
    </w:p>
    <w:p w:rsidR="005A6B0D" w:rsidRPr="00CA4D17" w:rsidRDefault="007E66CA">
      <w:pPr>
        <w:ind w:firstLine="0"/>
        <w:rPr>
          <w:sz w:val="20"/>
          <w:szCs w:val="20"/>
        </w:rPr>
      </w:pPr>
      <w:r w:rsidRPr="00CA4D17">
        <w:rPr>
          <w:rFonts w:ascii="Courier New" w:eastAsia="Courier New" w:hAnsi="Courier New"/>
          <w:sz w:val="20"/>
          <w:szCs w:val="20"/>
        </w:rPr>
        <w:t xml:space="preserve">    while (left - 1 &gt;=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prev;</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left - 1, prev);</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(prev.duration == targetDuration)</w:t>
      </w:r>
    </w:p>
    <w:p w:rsidR="005A6B0D" w:rsidRPr="00CA4D17" w:rsidRDefault="007E66CA">
      <w:pPr>
        <w:ind w:firstLine="0"/>
        <w:rPr>
          <w:sz w:val="20"/>
          <w:szCs w:val="20"/>
        </w:rPr>
      </w:pPr>
      <w:r w:rsidRPr="00CA4D17">
        <w:rPr>
          <w:rFonts w:ascii="Courier New" w:eastAsia="Courier New" w:hAnsi="Courier New"/>
          <w:sz w:val="20"/>
          <w:szCs w:val="20"/>
        </w:rPr>
        <w:t xml:space="preserve">            left--;</w:t>
      </w:r>
    </w:p>
    <w:p w:rsidR="005A6B0D" w:rsidRPr="00CA4D17" w:rsidRDefault="007E66CA">
      <w:pPr>
        <w:ind w:firstLine="0"/>
        <w:rPr>
          <w:sz w:val="20"/>
          <w:szCs w:val="20"/>
        </w:rPr>
      </w:pPr>
      <w:r w:rsidRPr="00CA4D17">
        <w:rPr>
          <w:rFonts w:ascii="Courier New" w:eastAsia="Courier New" w:hAnsi="Courier New"/>
          <w:sz w:val="20"/>
          <w:szCs w:val="20"/>
        </w:rPr>
        <w:t xml:space="preserve">        else</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right = index;</w:t>
      </w:r>
    </w:p>
    <w:p w:rsidR="005A6B0D" w:rsidRPr="00CA4D17" w:rsidRDefault="007E66CA">
      <w:pPr>
        <w:ind w:firstLine="0"/>
        <w:rPr>
          <w:sz w:val="20"/>
          <w:szCs w:val="20"/>
        </w:rPr>
      </w:pPr>
      <w:r w:rsidRPr="00CA4D17">
        <w:rPr>
          <w:rFonts w:ascii="Courier New" w:eastAsia="Courier New" w:hAnsi="Courier New"/>
          <w:sz w:val="20"/>
          <w:szCs w:val="20"/>
        </w:rPr>
        <w:t xml:space="preserve">    while (right + 1 &lt; 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next;</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right + 1, next);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(next.duration == targetDuration)</w:t>
      </w:r>
    </w:p>
    <w:p w:rsidR="005A6B0D" w:rsidRPr="00CA4D17" w:rsidRDefault="007E66CA">
      <w:pPr>
        <w:ind w:firstLine="0"/>
        <w:rPr>
          <w:sz w:val="20"/>
          <w:szCs w:val="20"/>
        </w:rPr>
      </w:pPr>
      <w:r w:rsidRPr="00CA4D17">
        <w:rPr>
          <w:rFonts w:ascii="Courier New" w:eastAsia="Courier New" w:hAnsi="Courier New"/>
          <w:sz w:val="20"/>
          <w:szCs w:val="20"/>
        </w:rPr>
        <w:t xml:space="preserve">            right++;</w:t>
      </w:r>
    </w:p>
    <w:p w:rsidR="005A6B0D" w:rsidRPr="00CA4D17" w:rsidRDefault="007E66CA">
      <w:pPr>
        <w:ind w:firstLine="0"/>
        <w:rPr>
          <w:sz w:val="20"/>
          <w:szCs w:val="20"/>
        </w:rPr>
      </w:pPr>
      <w:r w:rsidRPr="00CA4D17">
        <w:rPr>
          <w:rFonts w:ascii="Courier New" w:eastAsia="Courier New" w:hAnsi="Courier New"/>
          <w:sz w:val="20"/>
          <w:szCs w:val="20"/>
        </w:rPr>
        <w:lastRenderedPageBreak/>
        <w:t xml:space="preserve">        else</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w:t>
      </w:r>
      <w:r w:rsidRPr="00CA4D17">
        <w:rPr>
          <w:rFonts w:ascii="Courier New" w:eastAsia="Courier New" w:hAnsi="Courier New"/>
          <w:sz w:val="20"/>
          <w:szCs w:val="20"/>
          <w:lang w:val="ru-RU"/>
        </w:rPr>
        <w:t>Найдены</w:t>
      </w:r>
      <w:r w:rsidRPr="00CA4D17">
        <w:rPr>
          <w:rFonts w:ascii="Courier New" w:eastAsia="Courier New" w:hAnsi="Courier New"/>
          <w:sz w:val="20"/>
          <w:szCs w:val="20"/>
        </w:rPr>
        <w:t xml:space="preserve"> </w:t>
      </w:r>
      <w:r w:rsidRPr="00CA4D17">
        <w:rPr>
          <w:rFonts w:ascii="Courier New" w:eastAsia="Courier New" w:hAnsi="Courier New"/>
          <w:sz w:val="20"/>
          <w:szCs w:val="20"/>
          <w:lang w:val="ru-RU"/>
        </w:rPr>
        <w:t>записи</w:t>
      </w:r>
      <w:r w:rsidRPr="00CA4D17">
        <w:rPr>
          <w:rFonts w:ascii="Courier New" w:eastAsia="Courier New" w:hAnsi="Courier New"/>
          <w:sz w:val="20"/>
          <w:szCs w:val="20"/>
        </w:rPr>
        <w:t xml:space="preserve"> </w:t>
      </w:r>
      <w:r w:rsidRPr="00CA4D17">
        <w:rPr>
          <w:rFonts w:ascii="Courier New" w:eastAsia="Courier New" w:hAnsi="Courier New"/>
          <w:sz w:val="20"/>
          <w:szCs w:val="20"/>
          <w:lang w:val="ru-RU"/>
        </w:rPr>
        <w:t>с</w:t>
      </w:r>
      <w:r w:rsidRPr="00CA4D17">
        <w:rPr>
          <w:rFonts w:ascii="Courier New" w:eastAsia="Courier New" w:hAnsi="Courier New"/>
          <w:sz w:val="20"/>
          <w:szCs w:val="20"/>
        </w:rPr>
        <w:t xml:space="preserve"> </w:t>
      </w:r>
      <w:r w:rsidRPr="00CA4D17">
        <w:rPr>
          <w:rFonts w:ascii="Courier New" w:eastAsia="Courier New" w:hAnsi="Courier New"/>
          <w:sz w:val="20"/>
          <w:szCs w:val="20"/>
          <w:lang w:val="ru-RU"/>
        </w:rPr>
        <w:t>длительностью</w:t>
      </w:r>
      <w:r w:rsidRPr="00CA4D17">
        <w:rPr>
          <w:rFonts w:ascii="Courier New" w:eastAsia="Courier New" w:hAnsi="Courier New"/>
          <w:sz w:val="20"/>
          <w:szCs w:val="20"/>
        </w:rPr>
        <w:t xml:space="preserve"> " &lt;&lt; targetDuration &lt;&lt; " мин:\n";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i = left; i &lt;= right;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v;</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i, v);</w:t>
      </w:r>
    </w:p>
    <w:p w:rsidR="005A6B0D" w:rsidRPr="00CA4D17" w:rsidRDefault="007E66CA">
      <w:pPr>
        <w:ind w:firstLine="0"/>
        <w:rPr>
          <w:sz w:val="20"/>
          <w:szCs w:val="20"/>
        </w:rPr>
      </w:pPr>
      <w:r w:rsidRPr="00CA4D17">
        <w:rPr>
          <w:rFonts w:ascii="Courier New" w:eastAsia="Courier New" w:hAnsi="Courier New"/>
          <w:sz w:val="20"/>
          <w:szCs w:val="20"/>
        </w:rPr>
        <w:t xml:space="preserve">        printVisit(v,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file.close();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performBinarySearchByDuration()</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int targetDuration;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3F421A" w:rsidRDefault="007E66CA">
      <w:pPr>
        <w:ind w:firstLine="0"/>
        <w:rPr>
          <w:sz w:val="20"/>
          <w:szCs w:val="20"/>
          <w:lang w:val="ru-RU"/>
        </w:rPr>
      </w:pPr>
      <w:r w:rsidRPr="00CA4D17">
        <w:rPr>
          <w:rFonts w:ascii="Courier New" w:eastAsia="Courier New" w:hAnsi="Courier New"/>
          <w:sz w:val="20"/>
          <w:szCs w:val="20"/>
        </w:rPr>
        <w:t xml:space="preserve">    cout</w:t>
      </w:r>
      <w:r w:rsidRPr="003F421A">
        <w:rPr>
          <w:rFonts w:ascii="Courier New" w:eastAsia="Courier New" w:hAnsi="Courier New"/>
          <w:sz w:val="20"/>
          <w:szCs w:val="20"/>
          <w:lang w:val="ru-RU"/>
        </w:rPr>
        <w:t xml:space="preserve"> &lt;&lt; "Введите длительность тренировки для поиска: ";</w:t>
      </w:r>
    </w:p>
    <w:p w:rsidR="005A6B0D" w:rsidRPr="00CA4D17" w:rsidRDefault="007E66CA">
      <w:pPr>
        <w:ind w:firstLine="0"/>
        <w:rPr>
          <w:sz w:val="20"/>
          <w:szCs w:val="20"/>
        </w:rPr>
      </w:pPr>
      <w:r w:rsidRPr="003F421A">
        <w:rPr>
          <w:rFonts w:ascii="Courier New" w:eastAsia="Courier New" w:hAnsi="Courier New"/>
          <w:sz w:val="20"/>
          <w:szCs w:val="20"/>
          <w:lang w:val="ru-RU"/>
        </w:rPr>
        <w:t xml:space="preserve">    </w:t>
      </w:r>
      <w:r w:rsidRPr="00CA4D17">
        <w:rPr>
          <w:rFonts w:ascii="Courier New" w:eastAsia="Courier New" w:hAnsi="Courier New"/>
          <w:sz w:val="20"/>
          <w:szCs w:val="20"/>
        </w:rPr>
        <w:t>cin &gt;&gt; targetDuration;</w:t>
      </w:r>
    </w:p>
    <w:p w:rsidR="005A6B0D" w:rsidRPr="00CA4D17" w:rsidRDefault="007E66CA">
      <w:pPr>
        <w:ind w:firstLine="0"/>
        <w:rPr>
          <w:sz w:val="20"/>
          <w:szCs w:val="20"/>
        </w:rPr>
      </w:pPr>
      <w:r w:rsidRPr="00CA4D17">
        <w:rPr>
          <w:rFonts w:ascii="Courier New" w:eastAsia="Courier New" w:hAnsi="Courier New"/>
          <w:sz w:val="20"/>
          <w:szCs w:val="20"/>
        </w:rPr>
        <w:t xml:space="preserve">    cin.ignore(1000, '\n');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index = binarySearchByDurationInFile(targetDuration);</w:t>
      </w:r>
    </w:p>
    <w:p w:rsidR="005A6B0D" w:rsidRPr="00CA4D17" w:rsidRDefault="007E66CA">
      <w:pPr>
        <w:ind w:firstLine="0"/>
        <w:rPr>
          <w:sz w:val="20"/>
          <w:szCs w:val="20"/>
        </w:rPr>
      </w:pPr>
      <w:r w:rsidRPr="00CA4D17">
        <w:rPr>
          <w:rFonts w:ascii="Courier New" w:eastAsia="Courier New" w:hAnsi="Courier New"/>
          <w:sz w:val="20"/>
          <w:szCs w:val="20"/>
        </w:rPr>
        <w:t xml:space="preserve">    printAllSameDurationFromFile(index);</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quickSortMembershipInFile()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int n = getRecordCount(MAIN_FILE);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if</w:t>
      </w: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n</w:t>
      </w:r>
      <w:r w:rsidRPr="00CA4D17">
        <w:rPr>
          <w:rFonts w:ascii="Courier New" w:eastAsia="Courier New" w:hAnsi="Courier New"/>
          <w:sz w:val="20"/>
          <w:szCs w:val="20"/>
          <w:lang w:val="ru-RU"/>
        </w:rPr>
        <w:t xml:space="preserve"> &lt;= 1)</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Недостаточно записей для сортировки.\</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fstream file(MAIN_FILE, ios::binary | ios::in | ios::out);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"\nОшибка открытия файла.\n";</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const int MAX_STACK_SIZE = 1000;</w:t>
      </w:r>
    </w:p>
    <w:p w:rsidR="005A6B0D" w:rsidRPr="00CA4D17" w:rsidRDefault="007E66CA">
      <w:pPr>
        <w:ind w:firstLine="0"/>
        <w:rPr>
          <w:sz w:val="20"/>
          <w:szCs w:val="20"/>
        </w:rPr>
      </w:pPr>
      <w:r w:rsidRPr="00CA4D17">
        <w:rPr>
          <w:rFonts w:ascii="Courier New" w:eastAsia="Courier New" w:hAnsi="Courier New"/>
          <w:sz w:val="20"/>
          <w:szCs w:val="20"/>
        </w:rPr>
        <w:t xml:space="preserve">    int leftStack[MAX_STACK_SIZE];</w:t>
      </w:r>
    </w:p>
    <w:p w:rsidR="005A6B0D" w:rsidRPr="00CA4D17" w:rsidRDefault="007E66CA">
      <w:pPr>
        <w:ind w:firstLine="0"/>
        <w:rPr>
          <w:sz w:val="20"/>
          <w:szCs w:val="20"/>
        </w:rPr>
      </w:pPr>
      <w:r w:rsidRPr="00CA4D17">
        <w:rPr>
          <w:rFonts w:ascii="Courier New" w:eastAsia="Courier New" w:hAnsi="Courier New"/>
          <w:sz w:val="20"/>
          <w:szCs w:val="20"/>
        </w:rPr>
        <w:t xml:space="preserve">    int rightStack[MAX_STACK_SIZE];</w:t>
      </w:r>
    </w:p>
    <w:p w:rsidR="005A6B0D" w:rsidRPr="00CA4D17" w:rsidRDefault="007E66CA">
      <w:pPr>
        <w:ind w:firstLine="0"/>
        <w:rPr>
          <w:sz w:val="20"/>
          <w:szCs w:val="20"/>
        </w:rPr>
      </w:pPr>
      <w:r w:rsidRPr="00CA4D17">
        <w:rPr>
          <w:rFonts w:ascii="Courier New" w:eastAsia="Courier New" w:hAnsi="Courier New"/>
          <w:sz w:val="20"/>
          <w:szCs w:val="20"/>
        </w:rPr>
        <w:t xml:space="preserve">    int top = -1;</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top++;</w:t>
      </w:r>
    </w:p>
    <w:p w:rsidR="005A6B0D" w:rsidRPr="00CA4D17" w:rsidRDefault="007E66CA">
      <w:pPr>
        <w:ind w:firstLine="0"/>
        <w:rPr>
          <w:sz w:val="20"/>
          <w:szCs w:val="20"/>
        </w:rPr>
      </w:pPr>
      <w:r w:rsidRPr="00CA4D17">
        <w:rPr>
          <w:rFonts w:ascii="Courier New" w:eastAsia="Courier New" w:hAnsi="Courier New"/>
          <w:sz w:val="20"/>
          <w:szCs w:val="20"/>
        </w:rPr>
        <w:t xml:space="preserve">    leftStack[top] = 0;</w:t>
      </w:r>
    </w:p>
    <w:p w:rsidR="005A6B0D" w:rsidRPr="00CA4D17" w:rsidRDefault="007E66CA">
      <w:pPr>
        <w:ind w:firstLine="0"/>
        <w:rPr>
          <w:sz w:val="20"/>
          <w:szCs w:val="20"/>
        </w:rPr>
      </w:pPr>
      <w:r w:rsidRPr="00CA4D17">
        <w:rPr>
          <w:rFonts w:ascii="Courier New" w:eastAsia="Courier New" w:hAnsi="Courier New"/>
          <w:sz w:val="20"/>
          <w:szCs w:val="20"/>
        </w:rPr>
        <w:t xml:space="preserve">    rightStack[top] = n - 1;</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while (top &gt;=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left = leftStack[top];</w:t>
      </w:r>
    </w:p>
    <w:p w:rsidR="005A6B0D" w:rsidRPr="00CA4D17" w:rsidRDefault="007E66CA">
      <w:pPr>
        <w:ind w:firstLine="0"/>
        <w:rPr>
          <w:sz w:val="20"/>
          <w:szCs w:val="20"/>
        </w:rPr>
      </w:pPr>
      <w:r w:rsidRPr="00CA4D17">
        <w:rPr>
          <w:rFonts w:ascii="Courier New" w:eastAsia="Courier New" w:hAnsi="Courier New"/>
          <w:sz w:val="20"/>
          <w:szCs w:val="20"/>
        </w:rPr>
        <w:t xml:space="preserve">        int right = rightStack[top];</w:t>
      </w:r>
    </w:p>
    <w:p w:rsidR="005A6B0D" w:rsidRPr="00CA4D17" w:rsidRDefault="007E66CA">
      <w:pPr>
        <w:ind w:firstLine="0"/>
        <w:rPr>
          <w:sz w:val="20"/>
          <w:szCs w:val="20"/>
        </w:rPr>
      </w:pPr>
      <w:r w:rsidRPr="00CA4D17">
        <w:rPr>
          <w:rFonts w:ascii="Courier New" w:eastAsia="Courier New" w:hAnsi="Courier New"/>
          <w:sz w:val="20"/>
          <w:szCs w:val="20"/>
        </w:rPr>
        <w:t xml:space="preserve">        top--;</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i = left;</w:t>
      </w:r>
    </w:p>
    <w:p w:rsidR="005A6B0D" w:rsidRPr="00CA4D17" w:rsidRDefault="007E66CA">
      <w:pPr>
        <w:ind w:firstLine="0"/>
        <w:rPr>
          <w:sz w:val="20"/>
          <w:szCs w:val="20"/>
        </w:rPr>
      </w:pPr>
      <w:r w:rsidRPr="00CA4D17">
        <w:rPr>
          <w:rFonts w:ascii="Courier New" w:eastAsia="Courier New" w:hAnsi="Courier New"/>
          <w:sz w:val="20"/>
          <w:szCs w:val="20"/>
        </w:rPr>
        <w:t xml:space="preserve">        int j = right;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lastRenderedPageBreak/>
        <w:t xml:space="preserve">        Visit pivotRec;</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(left + right) / 2, pivotRec);</w:t>
      </w:r>
    </w:p>
    <w:p w:rsidR="005A6B0D" w:rsidRPr="00CA4D17" w:rsidRDefault="007E66CA">
      <w:pPr>
        <w:ind w:firstLine="0"/>
        <w:rPr>
          <w:sz w:val="20"/>
          <w:szCs w:val="20"/>
        </w:rPr>
      </w:pPr>
      <w:r w:rsidRPr="00CA4D17">
        <w:rPr>
          <w:rFonts w:ascii="Courier New" w:eastAsia="Courier New" w:hAnsi="Courier New"/>
          <w:sz w:val="20"/>
          <w:szCs w:val="20"/>
        </w:rPr>
        <w:t xml:space="preserve">        char pivot[STR_SIZE];</w:t>
      </w:r>
    </w:p>
    <w:p w:rsidR="005A6B0D" w:rsidRPr="00CA4D17" w:rsidRDefault="007E66CA">
      <w:pPr>
        <w:ind w:firstLine="0"/>
        <w:rPr>
          <w:sz w:val="20"/>
          <w:szCs w:val="20"/>
        </w:rPr>
      </w:pPr>
      <w:r w:rsidRPr="00CA4D17">
        <w:rPr>
          <w:rFonts w:ascii="Courier New" w:eastAsia="Courier New" w:hAnsi="Courier New"/>
          <w:sz w:val="20"/>
          <w:szCs w:val="20"/>
        </w:rPr>
        <w:t xml:space="preserve">        strcpy_s(pivot, STR_SIZE, pivotRec.membershipType);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while (i &lt;= j)</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while (true)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current;</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i, current);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(strcmp(current.membershipType, pivot) &lt; 0)</w:t>
      </w:r>
    </w:p>
    <w:p w:rsidR="005A6B0D" w:rsidRPr="00CA4D17" w:rsidRDefault="007E66CA">
      <w:pPr>
        <w:ind w:firstLine="0"/>
        <w:rPr>
          <w:sz w:val="20"/>
          <w:szCs w:val="20"/>
        </w:rPr>
      </w:pPr>
      <w:r w:rsidRPr="00CA4D17">
        <w:rPr>
          <w:rFonts w:ascii="Courier New" w:eastAsia="Courier New" w:hAnsi="Courier New"/>
          <w:sz w:val="20"/>
          <w:szCs w:val="20"/>
        </w:rPr>
        <w:t xml:space="preserve">                    i++;</w:t>
      </w:r>
    </w:p>
    <w:p w:rsidR="005A6B0D" w:rsidRPr="00CA4D17" w:rsidRDefault="007E66CA">
      <w:pPr>
        <w:ind w:firstLine="0"/>
        <w:rPr>
          <w:sz w:val="20"/>
          <w:szCs w:val="20"/>
        </w:rPr>
      </w:pPr>
      <w:r w:rsidRPr="00CA4D17">
        <w:rPr>
          <w:rFonts w:ascii="Courier New" w:eastAsia="Courier New" w:hAnsi="Courier New"/>
          <w:sz w:val="20"/>
          <w:szCs w:val="20"/>
        </w:rPr>
        <w:t xml:space="preserve">                else</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while (true)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current;</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j, current);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(strcmp(current.membershipType, pivot) &gt; 0)</w:t>
      </w:r>
    </w:p>
    <w:p w:rsidR="005A6B0D" w:rsidRPr="00CA4D17" w:rsidRDefault="007E66CA">
      <w:pPr>
        <w:ind w:firstLine="0"/>
        <w:rPr>
          <w:sz w:val="20"/>
          <w:szCs w:val="20"/>
        </w:rPr>
      </w:pPr>
      <w:r w:rsidRPr="00CA4D17">
        <w:rPr>
          <w:rFonts w:ascii="Courier New" w:eastAsia="Courier New" w:hAnsi="Courier New"/>
          <w:sz w:val="20"/>
          <w:szCs w:val="20"/>
        </w:rPr>
        <w:t xml:space="preserve">                    j--;</w:t>
      </w:r>
    </w:p>
    <w:p w:rsidR="005A6B0D" w:rsidRPr="00CA4D17" w:rsidRDefault="007E66CA">
      <w:pPr>
        <w:ind w:firstLine="0"/>
        <w:rPr>
          <w:sz w:val="20"/>
          <w:szCs w:val="20"/>
        </w:rPr>
      </w:pPr>
      <w:r w:rsidRPr="00CA4D17">
        <w:rPr>
          <w:rFonts w:ascii="Courier New" w:eastAsia="Courier New" w:hAnsi="Courier New"/>
          <w:sz w:val="20"/>
          <w:szCs w:val="20"/>
        </w:rPr>
        <w:t xml:space="preserve">                else</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(i &lt;= j)</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swapRecordsInFile(file, i, j);</w:t>
      </w:r>
    </w:p>
    <w:p w:rsidR="005A6B0D" w:rsidRPr="00CA4D17" w:rsidRDefault="007E66CA">
      <w:pPr>
        <w:ind w:firstLine="0"/>
        <w:rPr>
          <w:sz w:val="20"/>
          <w:szCs w:val="20"/>
        </w:rPr>
      </w:pPr>
      <w:r w:rsidRPr="00CA4D17">
        <w:rPr>
          <w:rFonts w:ascii="Courier New" w:eastAsia="Courier New" w:hAnsi="Courier New"/>
          <w:sz w:val="20"/>
          <w:szCs w:val="20"/>
        </w:rPr>
        <w:t xml:space="preserve">                i++;</w:t>
      </w:r>
    </w:p>
    <w:p w:rsidR="005A6B0D" w:rsidRPr="00CA4D17" w:rsidRDefault="007E66CA">
      <w:pPr>
        <w:ind w:firstLine="0"/>
        <w:rPr>
          <w:sz w:val="20"/>
          <w:szCs w:val="20"/>
        </w:rPr>
      </w:pPr>
      <w:r w:rsidRPr="00CA4D17">
        <w:rPr>
          <w:rFonts w:ascii="Courier New" w:eastAsia="Courier New" w:hAnsi="Courier New"/>
          <w:sz w:val="20"/>
          <w:szCs w:val="20"/>
        </w:rPr>
        <w:t xml:space="preserve">                j--;</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(left &lt; j)</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top++;</w:t>
      </w:r>
    </w:p>
    <w:p w:rsidR="005A6B0D" w:rsidRPr="00CA4D17" w:rsidRDefault="007E66CA">
      <w:pPr>
        <w:ind w:firstLine="0"/>
        <w:rPr>
          <w:sz w:val="20"/>
          <w:szCs w:val="20"/>
        </w:rPr>
      </w:pPr>
      <w:r w:rsidRPr="00CA4D17">
        <w:rPr>
          <w:rFonts w:ascii="Courier New" w:eastAsia="Courier New" w:hAnsi="Courier New"/>
          <w:sz w:val="20"/>
          <w:szCs w:val="20"/>
        </w:rPr>
        <w:t xml:space="preserve">            leftStack[top] = left;</w:t>
      </w:r>
    </w:p>
    <w:p w:rsidR="005A6B0D" w:rsidRPr="00CA4D17" w:rsidRDefault="007E66CA">
      <w:pPr>
        <w:ind w:firstLine="0"/>
        <w:rPr>
          <w:sz w:val="20"/>
          <w:szCs w:val="20"/>
        </w:rPr>
      </w:pPr>
      <w:r w:rsidRPr="00CA4D17">
        <w:rPr>
          <w:rFonts w:ascii="Courier New" w:eastAsia="Courier New" w:hAnsi="Courier New"/>
          <w:sz w:val="20"/>
          <w:szCs w:val="20"/>
        </w:rPr>
        <w:t xml:space="preserve">            rightStack[top] = j;</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(i &lt; right)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top++;</w:t>
      </w:r>
    </w:p>
    <w:p w:rsidR="005A6B0D" w:rsidRPr="00CA4D17" w:rsidRDefault="007E66CA">
      <w:pPr>
        <w:ind w:firstLine="0"/>
        <w:rPr>
          <w:sz w:val="20"/>
          <w:szCs w:val="20"/>
        </w:rPr>
      </w:pPr>
      <w:r w:rsidRPr="00CA4D17">
        <w:rPr>
          <w:rFonts w:ascii="Courier New" w:eastAsia="Courier New" w:hAnsi="Courier New"/>
          <w:sz w:val="20"/>
          <w:szCs w:val="20"/>
        </w:rPr>
        <w:t xml:space="preserve">            leftStack[top] = i;</w:t>
      </w:r>
    </w:p>
    <w:p w:rsidR="005A6B0D" w:rsidRPr="00CA4D17" w:rsidRDefault="007E66CA">
      <w:pPr>
        <w:ind w:firstLine="0"/>
        <w:rPr>
          <w:sz w:val="20"/>
          <w:szCs w:val="20"/>
        </w:rPr>
      </w:pPr>
      <w:r w:rsidRPr="00CA4D17">
        <w:rPr>
          <w:rFonts w:ascii="Courier New" w:eastAsia="Courier New" w:hAnsi="Courier New"/>
          <w:sz w:val="20"/>
          <w:szCs w:val="20"/>
        </w:rPr>
        <w:t xml:space="preserve">            rightStack[top] = right;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file.close();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3F421A" w:rsidRDefault="007E66CA">
      <w:pPr>
        <w:ind w:firstLine="0"/>
        <w:rPr>
          <w:sz w:val="20"/>
          <w:szCs w:val="20"/>
        </w:rPr>
      </w:pPr>
      <w:r w:rsidRPr="00CA4D17">
        <w:rPr>
          <w:rFonts w:ascii="Courier New" w:eastAsia="Courier New" w:hAnsi="Courier New"/>
          <w:sz w:val="20"/>
          <w:szCs w:val="20"/>
        </w:rPr>
        <w:t xml:space="preserve">    cout</w:t>
      </w:r>
      <w:r w:rsidRPr="003F421A">
        <w:rPr>
          <w:rFonts w:ascii="Courier New" w:eastAsia="Courier New" w:hAnsi="Courier New"/>
          <w:sz w:val="20"/>
          <w:szCs w:val="20"/>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Файл</w:t>
      </w:r>
      <w:r w:rsidRPr="003F421A">
        <w:rPr>
          <w:rFonts w:ascii="Courier New" w:eastAsia="Courier New" w:hAnsi="Courier New"/>
          <w:sz w:val="20"/>
          <w:szCs w:val="20"/>
        </w:rPr>
        <w:t xml:space="preserve"> </w:t>
      </w:r>
      <w:r w:rsidRPr="00CA4D17">
        <w:rPr>
          <w:rFonts w:ascii="Courier New" w:eastAsia="Courier New" w:hAnsi="Courier New"/>
          <w:sz w:val="20"/>
          <w:szCs w:val="20"/>
          <w:lang w:val="ru-RU"/>
        </w:rPr>
        <w:t>отсортирован</w:t>
      </w:r>
      <w:r w:rsidRPr="003F421A">
        <w:rPr>
          <w:rFonts w:ascii="Courier New" w:eastAsia="Courier New" w:hAnsi="Courier New"/>
          <w:sz w:val="20"/>
          <w:szCs w:val="20"/>
        </w:rPr>
        <w:t xml:space="preserve"> </w:t>
      </w:r>
      <w:r w:rsidRPr="00CA4D17">
        <w:rPr>
          <w:rFonts w:ascii="Courier New" w:eastAsia="Courier New" w:hAnsi="Courier New"/>
          <w:sz w:val="20"/>
          <w:szCs w:val="20"/>
          <w:lang w:val="ru-RU"/>
        </w:rPr>
        <w:t>по</w:t>
      </w:r>
      <w:r w:rsidRPr="003F421A">
        <w:rPr>
          <w:rFonts w:ascii="Courier New" w:eastAsia="Courier New" w:hAnsi="Courier New"/>
          <w:sz w:val="20"/>
          <w:szCs w:val="20"/>
        </w:rPr>
        <w:t xml:space="preserve"> </w:t>
      </w:r>
      <w:r w:rsidRPr="00CA4D17">
        <w:rPr>
          <w:rFonts w:ascii="Courier New" w:eastAsia="Courier New" w:hAnsi="Courier New"/>
          <w:sz w:val="20"/>
          <w:szCs w:val="20"/>
          <w:lang w:val="ru-RU"/>
        </w:rPr>
        <w:t>типу</w:t>
      </w:r>
      <w:r w:rsidRPr="003F421A">
        <w:rPr>
          <w:rFonts w:ascii="Courier New" w:eastAsia="Courier New" w:hAnsi="Courier New"/>
          <w:sz w:val="20"/>
          <w:szCs w:val="20"/>
        </w:rPr>
        <w:t xml:space="preserve"> </w:t>
      </w:r>
      <w:r w:rsidRPr="00CA4D17">
        <w:rPr>
          <w:rFonts w:ascii="Courier New" w:eastAsia="Courier New" w:hAnsi="Courier New"/>
          <w:sz w:val="20"/>
          <w:szCs w:val="20"/>
          <w:lang w:val="ru-RU"/>
        </w:rPr>
        <w:t>абонемента</w:t>
      </w:r>
      <w:r w:rsidRPr="003F421A">
        <w:rPr>
          <w:rFonts w:ascii="Courier New" w:eastAsia="Courier New" w:hAnsi="Courier New"/>
          <w:sz w:val="20"/>
          <w:szCs w:val="20"/>
        </w:rPr>
        <w:t>.\</w:t>
      </w:r>
      <w:r w:rsidRPr="00CA4D17">
        <w:rPr>
          <w:rFonts w:ascii="Courier New" w:eastAsia="Courier New" w:hAnsi="Courier New"/>
          <w:sz w:val="20"/>
          <w:szCs w:val="20"/>
        </w:rPr>
        <w:t>n</w:t>
      </w:r>
      <w:r w:rsidRPr="003F421A">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selectionSortByDateInFile(const char fileName[])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int n = getRecordCount(fileName);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(n &lt;= 1)</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lastRenderedPageBreak/>
        <w:t xml:space="preserve">    fstream file(fileName, ios::binary | ios::in | ios::out);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"\nОшибка открытия файла.\n";</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i = 0; i &lt; n - 1;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minIndex = i;</w:t>
      </w:r>
    </w:p>
    <w:p w:rsidR="005A6B0D" w:rsidRPr="00CA4D17" w:rsidRDefault="007E66CA">
      <w:pPr>
        <w:ind w:firstLine="0"/>
        <w:rPr>
          <w:sz w:val="20"/>
          <w:szCs w:val="20"/>
        </w:rPr>
      </w:pPr>
      <w:r w:rsidRPr="00CA4D17">
        <w:rPr>
          <w:rFonts w:ascii="Courier New" w:eastAsia="Courier New" w:hAnsi="Courier New"/>
          <w:sz w:val="20"/>
          <w:szCs w:val="20"/>
        </w:rPr>
        <w:t xml:space="preserve">        Visit minRec;</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minIndex, minRec);</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j = i + 1; j &lt; n; j++)</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current;</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j, current);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(dateToNumber(current.visitDate) &lt; dateToNumber(minRec.visitDate))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minIndex = j;</w:t>
      </w:r>
    </w:p>
    <w:p w:rsidR="005A6B0D" w:rsidRPr="00CA4D17" w:rsidRDefault="007E66CA">
      <w:pPr>
        <w:ind w:firstLine="0"/>
        <w:rPr>
          <w:sz w:val="20"/>
          <w:szCs w:val="20"/>
        </w:rPr>
      </w:pPr>
      <w:r w:rsidRPr="00CA4D17">
        <w:rPr>
          <w:rFonts w:ascii="Courier New" w:eastAsia="Courier New" w:hAnsi="Courier New"/>
          <w:sz w:val="20"/>
          <w:szCs w:val="20"/>
        </w:rPr>
        <w:t xml:space="preserve">                minRec = current;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(minIndex != i)</w:t>
      </w:r>
    </w:p>
    <w:p w:rsidR="005A6B0D" w:rsidRPr="00CA4D17" w:rsidRDefault="007E66CA">
      <w:pPr>
        <w:ind w:firstLine="0"/>
        <w:rPr>
          <w:sz w:val="20"/>
          <w:szCs w:val="20"/>
        </w:rPr>
      </w:pPr>
      <w:r w:rsidRPr="00CA4D17">
        <w:rPr>
          <w:rFonts w:ascii="Courier New" w:eastAsia="Courier New" w:hAnsi="Courier New"/>
          <w:sz w:val="20"/>
          <w:szCs w:val="20"/>
        </w:rPr>
        <w:t xml:space="preserve">            swapRecordsInFile(file, i, minIndex);</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file.close();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performSelectionSortByDate()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selectionSortByDateInFile(MAIN_FILE);</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cout</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Файл отсортирован по дате посещения.\</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insertionSortByTimeInFile()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int n = getRecordCount(MAIN_FILE);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if</w:t>
      </w: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n</w:t>
      </w:r>
      <w:r w:rsidRPr="00CA4D17">
        <w:rPr>
          <w:rFonts w:ascii="Courier New" w:eastAsia="Courier New" w:hAnsi="Courier New"/>
          <w:sz w:val="20"/>
          <w:szCs w:val="20"/>
          <w:lang w:val="ru-RU"/>
        </w:rPr>
        <w:t xml:space="preserve"> &lt;= 1)</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Недостаточно записей для сортировки.\</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fstream file(MAIN_FILE, ios::binary | ios::in | ios::out);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"\nОшибка открытия файла.\n";</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i = 1; i &lt; n;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key;</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i, key);</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j = i - 1;</w:t>
      </w:r>
    </w:p>
    <w:p w:rsidR="005A6B0D" w:rsidRPr="00CA4D17" w:rsidRDefault="007E66CA">
      <w:pPr>
        <w:ind w:firstLine="0"/>
        <w:rPr>
          <w:sz w:val="20"/>
          <w:szCs w:val="20"/>
        </w:rPr>
      </w:pPr>
      <w:r w:rsidRPr="00CA4D17">
        <w:rPr>
          <w:rFonts w:ascii="Courier New" w:eastAsia="Courier New" w:hAnsi="Courier New"/>
          <w:sz w:val="20"/>
          <w:szCs w:val="20"/>
        </w:rPr>
        <w:lastRenderedPageBreak/>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while (j &gt;=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current;</w:t>
      </w:r>
    </w:p>
    <w:p w:rsidR="005A6B0D" w:rsidRPr="00CA4D17" w:rsidRDefault="007E66CA">
      <w:pPr>
        <w:ind w:firstLine="0"/>
        <w:rPr>
          <w:sz w:val="20"/>
          <w:szCs w:val="20"/>
        </w:rPr>
      </w:pPr>
      <w:r w:rsidRPr="00CA4D17">
        <w:rPr>
          <w:rFonts w:ascii="Courier New" w:eastAsia="Courier New" w:hAnsi="Courier New"/>
          <w:sz w:val="20"/>
          <w:szCs w:val="20"/>
        </w:rPr>
        <w:t xml:space="preserve">            readRecordByIndex(file, j, current);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(timeToNumber(current.visitTime) &gt; timeToNumber(key.visitTime))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writeRecordByIndex(file, j + 1, current);</w:t>
      </w:r>
    </w:p>
    <w:p w:rsidR="005A6B0D" w:rsidRPr="00CA4D17" w:rsidRDefault="007E66CA">
      <w:pPr>
        <w:ind w:firstLine="0"/>
        <w:rPr>
          <w:sz w:val="20"/>
          <w:szCs w:val="20"/>
        </w:rPr>
      </w:pPr>
      <w:r w:rsidRPr="00CA4D17">
        <w:rPr>
          <w:rFonts w:ascii="Courier New" w:eastAsia="Courier New" w:hAnsi="Courier New"/>
          <w:sz w:val="20"/>
          <w:szCs w:val="20"/>
        </w:rPr>
        <w:t xml:space="preserve">                j--;</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else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writeRecordByIndex(file, j + 1, key);</w:t>
      </w:r>
    </w:p>
    <w:p w:rsidR="005A6B0D" w:rsidRPr="003F421A" w:rsidRDefault="007E66CA">
      <w:pPr>
        <w:ind w:firstLine="0"/>
        <w:rPr>
          <w:sz w:val="20"/>
          <w:szCs w:val="20"/>
        </w:rPr>
      </w:pPr>
      <w:r w:rsidRPr="00CA4D17">
        <w:rPr>
          <w:rFonts w:ascii="Courier New" w:eastAsia="Courier New" w:hAnsi="Courier New"/>
          <w:sz w:val="20"/>
          <w:szCs w:val="20"/>
        </w:rPr>
        <w:t xml:space="preserve">    </w:t>
      </w:r>
      <w:r w:rsidRPr="003F421A">
        <w:rPr>
          <w:rFonts w:ascii="Courier New" w:eastAsia="Courier New" w:hAnsi="Courier New"/>
          <w:sz w:val="20"/>
          <w:szCs w:val="20"/>
        </w:rPr>
        <w:t>}</w:t>
      </w:r>
    </w:p>
    <w:p w:rsidR="005A6B0D" w:rsidRPr="003F421A" w:rsidRDefault="007E66CA">
      <w:pPr>
        <w:ind w:firstLine="0"/>
        <w:rPr>
          <w:sz w:val="20"/>
          <w:szCs w:val="20"/>
        </w:rPr>
      </w:pPr>
      <w:r w:rsidRPr="003F421A">
        <w:rPr>
          <w:rFonts w:ascii="Courier New" w:eastAsia="Courier New" w:hAnsi="Courier New"/>
          <w:sz w:val="20"/>
          <w:szCs w:val="20"/>
        </w:rPr>
        <w:t xml:space="preserve"> </w:t>
      </w:r>
    </w:p>
    <w:p w:rsidR="005A6B0D" w:rsidRPr="00CA4D17" w:rsidRDefault="007E66CA">
      <w:pPr>
        <w:ind w:firstLine="0"/>
        <w:rPr>
          <w:sz w:val="20"/>
          <w:szCs w:val="20"/>
          <w:lang w:val="ru-RU"/>
        </w:rPr>
      </w:pPr>
      <w:r w:rsidRPr="003F421A">
        <w:rPr>
          <w:rFonts w:ascii="Courier New" w:eastAsia="Courier New" w:hAnsi="Courier New"/>
          <w:sz w:val="20"/>
          <w:szCs w:val="20"/>
        </w:rPr>
        <w:t xml:space="preserve">    </w:t>
      </w:r>
      <w:r w:rsidRPr="00CA4D17">
        <w:rPr>
          <w:rFonts w:ascii="Courier New" w:eastAsia="Courier New" w:hAnsi="Courier New"/>
          <w:sz w:val="20"/>
          <w:szCs w:val="20"/>
        </w:rPr>
        <w:t>file</w:t>
      </w:r>
      <w:r w:rsidRPr="00CA4D17">
        <w:rPr>
          <w:rFonts w:ascii="Courier New" w:eastAsia="Courier New" w:hAnsi="Courier New"/>
          <w:sz w:val="20"/>
          <w:szCs w:val="20"/>
          <w:lang w:val="ru-RU"/>
        </w:rPr>
        <w:t>.</w:t>
      </w:r>
      <w:r w:rsidRPr="00CA4D17">
        <w:rPr>
          <w:rFonts w:ascii="Courier New" w:eastAsia="Courier New" w:hAnsi="Courier New"/>
          <w:sz w:val="20"/>
          <w:szCs w:val="20"/>
        </w:rPr>
        <w:t>close</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Файл отсортирован по времени посещения.\</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analyzeVisitsByPeriod()</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int n = getRecordCount(MAIN_FILE);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(n ==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"\nФайл пуст.\n";</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char startDate[11];</w:t>
      </w:r>
    </w:p>
    <w:p w:rsidR="005A6B0D" w:rsidRPr="00CA4D17" w:rsidRDefault="007E66CA">
      <w:pPr>
        <w:ind w:firstLine="0"/>
        <w:rPr>
          <w:sz w:val="20"/>
          <w:szCs w:val="20"/>
        </w:rPr>
      </w:pPr>
      <w:r w:rsidRPr="00CA4D17">
        <w:rPr>
          <w:rFonts w:ascii="Courier New" w:eastAsia="Courier New" w:hAnsi="Courier New"/>
          <w:sz w:val="20"/>
          <w:szCs w:val="20"/>
        </w:rPr>
        <w:t xml:space="preserve">    char endDate[11];</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3F421A" w:rsidRDefault="007E66CA">
      <w:pPr>
        <w:ind w:firstLine="0"/>
        <w:rPr>
          <w:sz w:val="20"/>
          <w:szCs w:val="20"/>
        </w:rPr>
      </w:pPr>
      <w:r w:rsidRPr="00CA4D17">
        <w:rPr>
          <w:rFonts w:ascii="Courier New" w:eastAsia="Courier New" w:hAnsi="Courier New"/>
          <w:sz w:val="20"/>
          <w:szCs w:val="20"/>
        </w:rPr>
        <w:t xml:space="preserve">    do</w:t>
      </w:r>
    </w:p>
    <w:p w:rsidR="005A6B0D" w:rsidRPr="00CA4D17" w:rsidRDefault="007E66CA">
      <w:pPr>
        <w:ind w:firstLine="0"/>
        <w:rPr>
          <w:sz w:val="20"/>
          <w:szCs w:val="20"/>
          <w:lang w:val="ru-RU"/>
        </w:rPr>
      </w:pPr>
      <w:r w:rsidRPr="003F421A">
        <w:rPr>
          <w:rFonts w:ascii="Courier New" w:eastAsia="Courier New" w:hAnsi="Courier New"/>
          <w:sz w:val="20"/>
          <w:szCs w:val="20"/>
        </w:rPr>
        <w:t xml:space="preserve">    </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"Введите начальную дату периода (</w:t>
      </w:r>
      <w:r w:rsidRPr="00CA4D17">
        <w:rPr>
          <w:rFonts w:ascii="Courier New" w:eastAsia="Courier New" w:hAnsi="Courier New"/>
          <w:sz w:val="20"/>
          <w:szCs w:val="20"/>
        </w:rPr>
        <w:t>dd</w:t>
      </w:r>
      <w:r w:rsidRPr="00CA4D17">
        <w:rPr>
          <w:rFonts w:ascii="Courier New" w:eastAsia="Courier New" w:hAnsi="Courier New"/>
          <w:sz w:val="20"/>
          <w:szCs w:val="20"/>
          <w:lang w:val="ru-RU"/>
        </w:rPr>
        <w:t>.</w:t>
      </w:r>
      <w:r w:rsidRPr="00CA4D17">
        <w:rPr>
          <w:rFonts w:ascii="Courier New" w:eastAsia="Courier New" w:hAnsi="Courier New"/>
          <w:sz w:val="20"/>
          <w:szCs w:val="20"/>
        </w:rPr>
        <w:t>mm</w:t>
      </w:r>
      <w:r w:rsidRPr="00CA4D17">
        <w:rPr>
          <w:rFonts w:ascii="Courier New" w:eastAsia="Courier New" w:hAnsi="Courier New"/>
          <w:sz w:val="20"/>
          <w:szCs w:val="20"/>
          <w:lang w:val="ru-RU"/>
        </w:rPr>
        <w:t>.</w:t>
      </w:r>
      <w:r w:rsidRPr="00CA4D17">
        <w:rPr>
          <w:rFonts w:ascii="Courier New" w:eastAsia="Courier New" w:hAnsi="Courier New"/>
          <w:sz w:val="20"/>
          <w:szCs w:val="20"/>
        </w:rPr>
        <w:t>yyyy</w:t>
      </w:r>
      <w:r w:rsidRPr="00CA4D17">
        <w:rPr>
          <w:rFonts w:ascii="Courier New" w:eastAsia="Courier New" w:hAnsi="Courier New"/>
          <w:sz w:val="20"/>
          <w:szCs w:val="20"/>
          <w:lang w:val="ru-RU"/>
        </w:rPr>
        <w:t>): ";</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cin.getline(startDate, 11);</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(!isValidDateFormat(startDate))</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cout</w:t>
      </w:r>
      <w:r w:rsidRPr="00CA4D17">
        <w:rPr>
          <w:rFonts w:ascii="Courier New" w:eastAsia="Courier New" w:hAnsi="Courier New"/>
          <w:sz w:val="20"/>
          <w:szCs w:val="20"/>
          <w:lang w:val="ru-RU"/>
        </w:rPr>
        <w:t xml:space="preserve"> &lt;&lt; "Ошибка: неверный формат начальной даты.\</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 </w:t>
      </w:r>
      <w:r w:rsidRPr="00CA4D17">
        <w:rPr>
          <w:rFonts w:ascii="Courier New" w:eastAsia="Courier New" w:hAnsi="Courier New"/>
          <w:sz w:val="20"/>
          <w:szCs w:val="20"/>
        </w:rPr>
        <w:t>while</w:t>
      </w: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isValidDateFormat</w:t>
      </w:r>
      <w:r w:rsidRPr="00CA4D17">
        <w:rPr>
          <w:rFonts w:ascii="Courier New" w:eastAsia="Courier New" w:hAnsi="Courier New"/>
          <w:sz w:val="20"/>
          <w:szCs w:val="20"/>
          <w:lang w:val="ru-RU"/>
        </w:rPr>
        <w:t>(</w:t>
      </w:r>
      <w:r w:rsidRPr="00CA4D17">
        <w:rPr>
          <w:rFonts w:ascii="Courier New" w:eastAsia="Courier New" w:hAnsi="Courier New"/>
          <w:sz w:val="20"/>
          <w:szCs w:val="20"/>
        </w:rPr>
        <w:t>startDate</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do</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"Введите конечную дату периода (</w:t>
      </w:r>
      <w:r w:rsidRPr="00CA4D17">
        <w:rPr>
          <w:rFonts w:ascii="Courier New" w:eastAsia="Courier New" w:hAnsi="Courier New"/>
          <w:sz w:val="20"/>
          <w:szCs w:val="20"/>
        </w:rPr>
        <w:t>dd</w:t>
      </w:r>
      <w:r w:rsidRPr="00CA4D17">
        <w:rPr>
          <w:rFonts w:ascii="Courier New" w:eastAsia="Courier New" w:hAnsi="Courier New"/>
          <w:sz w:val="20"/>
          <w:szCs w:val="20"/>
          <w:lang w:val="ru-RU"/>
        </w:rPr>
        <w:t>.</w:t>
      </w:r>
      <w:r w:rsidRPr="00CA4D17">
        <w:rPr>
          <w:rFonts w:ascii="Courier New" w:eastAsia="Courier New" w:hAnsi="Courier New"/>
          <w:sz w:val="20"/>
          <w:szCs w:val="20"/>
        </w:rPr>
        <w:t>mm</w:t>
      </w:r>
      <w:r w:rsidRPr="00CA4D17">
        <w:rPr>
          <w:rFonts w:ascii="Courier New" w:eastAsia="Courier New" w:hAnsi="Courier New"/>
          <w:sz w:val="20"/>
          <w:szCs w:val="20"/>
          <w:lang w:val="ru-RU"/>
        </w:rPr>
        <w:t>.</w:t>
      </w:r>
      <w:r w:rsidRPr="00CA4D17">
        <w:rPr>
          <w:rFonts w:ascii="Courier New" w:eastAsia="Courier New" w:hAnsi="Courier New"/>
          <w:sz w:val="20"/>
          <w:szCs w:val="20"/>
        </w:rPr>
        <w:t>yyyy</w:t>
      </w:r>
      <w:r w:rsidRPr="00CA4D17">
        <w:rPr>
          <w:rFonts w:ascii="Courier New" w:eastAsia="Courier New" w:hAnsi="Courier New"/>
          <w:sz w:val="20"/>
          <w:szCs w:val="20"/>
          <w:lang w:val="ru-RU"/>
        </w:rPr>
        <w:t>): ";</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cin.getline(endDate, 11);</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(!isValidDateFormat(endDate))</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cout</w:t>
      </w:r>
      <w:r w:rsidRPr="00CA4D17">
        <w:rPr>
          <w:rFonts w:ascii="Courier New" w:eastAsia="Courier New" w:hAnsi="Courier New"/>
          <w:sz w:val="20"/>
          <w:szCs w:val="20"/>
          <w:lang w:val="ru-RU"/>
        </w:rPr>
        <w:t xml:space="preserve"> &lt;&lt; "Ошибка: неверный формат конечной даты.\</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 while (!isValidDateFormat(endDate));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startNum = dateToNumber(startDate);</w:t>
      </w:r>
    </w:p>
    <w:p w:rsidR="005A6B0D" w:rsidRPr="00CA4D17" w:rsidRDefault="007E66CA">
      <w:pPr>
        <w:ind w:firstLine="0"/>
        <w:rPr>
          <w:sz w:val="20"/>
          <w:szCs w:val="20"/>
        </w:rPr>
      </w:pPr>
      <w:r w:rsidRPr="00CA4D17">
        <w:rPr>
          <w:rFonts w:ascii="Courier New" w:eastAsia="Courier New" w:hAnsi="Courier New"/>
          <w:sz w:val="20"/>
          <w:szCs w:val="20"/>
        </w:rPr>
        <w:t xml:space="preserve">    int endNum = dateToNumber(endDate);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(startNum &gt; endNum)</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Ошибка: начальная дата больше конечной.\</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lastRenderedPageBreak/>
        <w:t xml:space="preserve">        </w:t>
      </w:r>
      <w:r w:rsidRPr="00CA4D17">
        <w:rPr>
          <w:rFonts w:ascii="Courier New" w:eastAsia="Courier New" w:hAnsi="Courier New"/>
          <w:sz w:val="20"/>
          <w:szCs w:val="20"/>
        </w:rPr>
        <w:t>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sortByDurationDescendingInFile(MAIN_FILE);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fstream mainFile(MAIN_FILE, ios::binary | ios::in);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if</w:t>
      </w: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mainFile</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Ошибка открытия основного файла.\</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return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bool</w:t>
      </w: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found</w:t>
      </w:r>
      <w:r w:rsidRPr="00CA4D17">
        <w:rPr>
          <w:rFonts w:ascii="Courier New" w:eastAsia="Courier New" w:hAnsi="Courier New"/>
          <w:sz w:val="20"/>
          <w:szCs w:val="20"/>
          <w:lang w:val="ru-RU"/>
        </w:rPr>
        <w:t xml:space="preserve"> = </w:t>
      </w:r>
      <w:r w:rsidRPr="00CA4D17">
        <w:rPr>
          <w:rFonts w:ascii="Courier New" w:eastAsia="Courier New" w:hAnsi="Courier New"/>
          <w:sz w:val="20"/>
          <w:szCs w:val="20"/>
        </w:rPr>
        <w:t>false</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Список посетителей, которые посещали клуб в период с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startDate</w:t>
      </w:r>
      <w:r w:rsidRPr="00CA4D17">
        <w:rPr>
          <w:rFonts w:ascii="Courier New" w:eastAsia="Courier New" w:hAnsi="Courier New"/>
          <w:sz w:val="20"/>
          <w:szCs w:val="20"/>
          <w:lang w:val="ru-RU"/>
        </w:rPr>
        <w:t xml:space="preserve"> &lt;&lt; " по " &lt;&lt; </w:t>
      </w:r>
      <w:r w:rsidRPr="00CA4D17">
        <w:rPr>
          <w:rFonts w:ascii="Courier New" w:eastAsia="Courier New" w:hAnsi="Courier New"/>
          <w:sz w:val="20"/>
          <w:szCs w:val="20"/>
        </w:rPr>
        <w:t>endDate</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&lt;&lt; ", в порядке убывания длительности тренировки:\</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for (int i = 0; i &lt; n;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v;</w:t>
      </w:r>
    </w:p>
    <w:p w:rsidR="005A6B0D" w:rsidRPr="00CA4D17" w:rsidRDefault="007E66CA">
      <w:pPr>
        <w:ind w:firstLine="0"/>
        <w:rPr>
          <w:sz w:val="20"/>
          <w:szCs w:val="20"/>
        </w:rPr>
      </w:pPr>
      <w:r w:rsidRPr="00CA4D17">
        <w:rPr>
          <w:rFonts w:ascii="Courier New" w:eastAsia="Courier New" w:hAnsi="Courier New"/>
          <w:sz w:val="20"/>
          <w:szCs w:val="20"/>
        </w:rPr>
        <w:t xml:space="preserve">        mainFile.read(reinterpret_cast&lt;char*&gt;(&amp;v), sizeof(Visit));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currentDate = dateToNumber(v.visitDate);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(currentDate &gt;= startNum &amp;&amp; currentDate &lt;= endNum)</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printVisit(v, i);</w:t>
      </w:r>
    </w:p>
    <w:p w:rsidR="005A6B0D" w:rsidRPr="00CA4D17" w:rsidRDefault="007E66CA">
      <w:pPr>
        <w:ind w:firstLine="0"/>
        <w:rPr>
          <w:sz w:val="20"/>
          <w:szCs w:val="20"/>
        </w:rPr>
      </w:pPr>
      <w:r w:rsidRPr="00CA4D17">
        <w:rPr>
          <w:rFonts w:ascii="Courier New" w:eastAsia="Courier New" w:hAnsi="Courier New"/>
          <w:sz w:val="20"/>
          <w:szCs w:val="20"/>
        </w:rPr>
        <w:t xml:space="preserve">            found = true;</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mainFile</w:t>
      </w:r>
      <w:r w:rsidRPr="00CA4D17">
        <w:rPr>
          <w:rFonts w:ascii="Courier New" w:eastAsia="Courier New" w:hAnsi="Courier New"/>
          <w:sz w:val="20"/>
          <w:szCs w:val="20"/>
          <w:lang w:val="ru-RU"/>
        </w:rPr>
        <w:t>.</w:t>
      </w:r>
      <w:r w:rsidRPr="00CA4D17">
        <w:rPr>
          <w:rFonts w:ascii="Courier New" w:eastAsia="Courier New" w:hAnsi="Courier New"/>
          <w:sz w:val="20"/>
          <w:szCs w:val="20"/>
        </w:rPr>
        <w:t>close</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if</w:t>
      </w: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found</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w:t>
      </w:r>
      <w:r w:rsidRPr="00CA4D17">
        <w:rPr>
          <w:rFonts w:ascii="Courier New" w:eastAsia="Courier New" w:hAnsi="Courier New"/>
          <w:sz w:val="20"/>
          <w:szCs w:val="20"/>
        </w:rPr>
        <w:t>n</w:t>
      </w:r>
      <w:r w:rsidRPr="00CA4D17">
        <w:rPr>
          <w:rFonts w:ascii="Courier New" w:eastAsia="Courier New" w:hAnsi="Courier New"/>
          <w:sz w:val="20"/>
          <w:szCs w:val="20"/>
          <w:lang w:val="ru-RU"/>
        </w:rPr>
        <w:t>В заданный период посетители не найдены.\</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bool isFirstOccurrenceOfMembership(const char fileName[], int index, const char membershipType[])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fstream file(fileName, ios::binary | ios::in);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(!file)</w:t>
      </w:r>
    </w:p>
    <w:p w:rsidR="005A6B0D" w:rsidRPr="00CA4D17" w:rsidRDefault="007E66CA">
      <w:pPr>
        <w:ind w:firstLine="0"/>
        <w:rPr>
          <w:sz w:val="20"/>
          <w:szCs w:val="20"/>
        </w:rPr>
      </w:pPr>
      <w:r w:rsidRPr="00CA4D17">
        <w:rPr>
          <w:rFonts w:ascii="Courier New" w:eastAsia="Courier New" w:hAnsi="Courier New"/>
          <w:sz w:val="20"/>
          <w:szCs w:val="20"/>
        </w:rPr>
        <w:t xml:space="preserve">        return false;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i = 0; i &lt; index;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current;</w:t>
      </w:r>
    </w:p>
    <w:p w:rsidR="005A6B0D" w:rsidRPr="00CA4D17" w:rsidRDefault="007E66CA">
      <w:pPr>
        <w:ind w:firstLine="0"/>
        <w:rPr>
          <w:sz w:val="20"/>
          <w:szCs w:val="20"/>
        </w:rPr>
      </w:pPr>
      <w:r w:rsidRPr="00CA4D17">
        <w:rPr>
          <w:rFonts w:ascii="Courier New" w:eastAsia="Courier New" w:hAnsi="Courier New"/>
          <w:sz w:val="20"/>
          <w:szCs w:val="20"/>
        </w:rPr>
        <w:t xml:space="preserve">        file.read(reinterpret_cast&lt;char*&gt;(&amp;current), sizeof(Visit));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(strcmp(current.membershipType, membershipType) ==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file.close();</w:t>
      </w:r>
    </w:p>
    <w:p w:rsidR="005A6B0D" w:rsidRPr="00CA4D17" w:rsidRDefault="007E66CA">
      <w:pPr>
        <w:ind w:firstLine="0"/>
        <w:rPr>
          <w:sz w:val="20"/>
          <w:szCs w:val="20"/>
        </w:rPr>
      </w:pPr>
      <w:r w:rsidRPr="00CA4D17">
        <w:rPr>
          <w:rFonts w:ascii="Courier New" w:eastAsia="Courier New" w:hAnsi="Courier New"/>
          <w:sz w:val="20"/>
          <w:szCs w:val="20"/>
        </w:rPr>
        <w:t xml:space="preserve">            return false;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file.close();</w:t>
      </w:r>
    </w:p>
    <w:p w:rsidR="005A6B0D" w:rsidRPr="00CA4D17" w:rsidRDefault="007E66CA">
      <w:pPr>
        <w:ind w:firstLine="0"/>
        <w:rPr>
          <w:sz w:val="20"/>
          <w:szCs w:val="20"/>
        </w:rPr>
      </w:pPr>
      <w:r w:rsidRPr="00CA4D17">
        <w:rPr>
          <w:rFonts w:ascii="Courier New" w:eastAsia="Courier New" w:hAnsi="Courier New"/>
          <w:sz w:val="20"/>
          <w:szCs w:val="20"/>
        </w:rPr>
        <w:t xml:space="preserve">    return true;</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void statisticsByMembership()</w:t>
      </w:r>
    </w:p>
    <w:p w:rsidR="005A6B0D" w:rsidRPr="00CA4D17" w:rsidRDefault="007E66CA">
      <w:pPr>
        <w:ind w:firstLine="0"/>
        <w:rPr>
          <w:sz w:val="20"/>
          <w:szCs w:val="20"/>
        </w:rPr>
      </w:pPr>
      <w:r w:rsidRPr="00CA4D17">
        <w:rPr>
          <w:rFonts w:ascii="Courier New" w:eastAsia="Courier New" w:hAnsi="Courier New"/>
          <w:sz w:val="20"/>
          <w:szCs w:val="20"/>
        </w:rPr>
        <w:lastRenderedPageBreak/>
        <w:t>{</w:t>
      </w:r>
    </w:p>
    <w:p w:rsidR="005A6B0D" w:rsidRPr="00CA4D17" w:rsidRDefault="007E66CA">
      <w:pPr>
        <w:ind w:firstLine="0"/>
        <w:rPr>
          <w:sz w:val="20"/>
          <w:szCs w:val="20"/>
        </w:rPr>
      </w:pPr>
      <w:r w:rsidRPr="00CA4D17">
        <w:rPr>
          <w:rFonts w:ascii="Courier New" w:eastAsia="Courier New" w:hAnsi="Courier New"/>
          <w:sz w:val="20"/>
          <w:szCs w:val="20"/>
        </w:rPr>
        <w:t xml:space="preserve">    int n = getRecordCount(MAIN_FILE);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(n ==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"\nФайл пуст.\n";</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fstream mainFile(MAIN_FILE, ios::binary | ios::in);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(!mainFile)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"\nОшибка открытия файла.\n";</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ofstream statisticsFile;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(!createNewStatisticsTextFile(statisticsFile))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mainFile.close();</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i = 0; i &lt; n; i++)</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currentTypeRecord;</w:t>
      </w:r>
    </w:p>
    <w:p w:rsidR="005A6B0D" w:rsidRPr="00CA4D17" w:rsidRDefault="007E66CA">
      <w:pPr>
        <w:ind w:firstLine="0"/>
        <w:rPr>
          <w:sz w:val="20"/>
          <w:szCs w:val="20"/>
        </w:rPr>
      </w:pPr>
      <w:r w:rsidRPr="00CA4D17">
        <w:rPr>
          <w:rFonts w:ascii="Courier New" w:eastAsia="Courier New" w:hAnsi="Courier New"/>
          <w:sz w:val="20"/>
          <w:szCs w:val="20"/>
        </w:rPr>
        <w:t xml:space="preserve">        mainFile.read(reinterpret_cast&lt;char*&gt;(&amp;currentTypeRecord), sizeof(Visit));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(!isFirstOccurrenceOfMembership(MAIN_FILE, i, currentTypeRecord.membershipType))</w:t>
      </w:r>
    </w:p>
    <w:p w:rsidR="005A6B0D" w:rsidRPr="00CA4D17" w:rsidRDefault="007E66CA">
      <w:pPr>
        <w:ind w:firstLine="0"/>
        <w:rPr>
          <w:sz w:val="20"/>
          <w:szCs w:val="20"/>
        </w:rPr>
      </w:pPr>
      <w:r w:rsidRPr="00CA4D17">
        <w:rPr>
          <w:rFonts w:ascii="Courier New" w:eastAsia="Courier New" w:hAnsi="Courier New"/>
          <w:sz w:val="20"/>
          <w:szCs w:val="20"/>
        </w:rPr>
        <w:t xml:space="preserve">            continue;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createEmptyFile(TEMP_STATS_FILE);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sumDuration = 0;</w:t>
      </w:r>
    </w:p>
    <w:p w:rsidR="005A6B0D" w:rsidRPr="00CA4D17" w:rsidRDefault="007E66CA">
      <w:pPr>
        <w:ind w:firstLine="0"/>
        <w:rPr>
          <w:sz w:val="20"/>
          <w:szCs w:val="20"/>
        </w:rPr>
      </w:pPr>
      <w:r w:rsidRPr="00CA4D17">
        <w:rPr>
          <w:rFonts w:ascii="Courier New" w:eastAsia="Courier New" w:hAnsi="Courier New"/>
          <w:sz w:val="20"/>
          <w:szCs w:val="20"/>
        </w:rPr>
        <w:t xml:space="preserve">        int count =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fstream scanFile(MAIN_FILE, ios::binary | ios::in);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if (!scanFile)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"\nОшибка открытия файла.\n";</w:t>
      </w:r>
    </w:p>
    <w:p w:rsidR="005A6B0D" w:rsidRPr="00CA4D17" w:rsidRDefault="007E66CA">
      <w:pPr>
        <w:ind w:firstLine="0"/>
        <w:rPr>
          <w:sz w:val="20"/>
          <w:szCs w:val="20"/>
        </w:rPr>
      </w:pPr>
      <w:r w:rsidRPr="00CA4D17">
        <w:rPr>
          <w:rFonts w:ascii="Courier New" w:eastAsia="Courier New" w:hAnsi="Courier New"/>
          <w:sz w:val="20"/>
          <w:szCs w:val="20"/>
        </w:rPr>
        <w:t xml:space="preserve">            mainFile.close();</w:t>
      </w:r>
    </w:p>
    <w:p w:rsidR="005A6B0D" w:rsidRPr="00CA4D17" w:rsidRDefault="007E66CA">
      <w:pPr>
        <w:ind w:firstLine="0"/>
        <w:rPr>
          <w:sz w:val="20"/>
          <w:szCs w:val="20"/>
        </w:rPr>
      </w:pPr>
      <w:r w:rsidRPr="00CA4D17">
        <w:rPr>
          <w:rFonts w:ascii="Courier New" w:eastAsia="Courier New" w:hAnsi="Courier New"/>
          <w:sz w:val="20"/>
          <w:szCs w:val="20"/>
        </w:rPr>
        <w:t xml:space="preserve">            return;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for (int j = 0; j &lt; n; j++)</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Visit v;</w:t>
      </w:r>
    </w:p>
    <w:p w:rsidR="005A6B0D" w:rsidRPr="00CA4D17" w:rsidRDefault="007E66CA">
      <w:pPr>
        <w:ind w:firstLine="0"/>
        <w:rPr>
          <w:sz w:val="20"/>
          <w:szCs w:val="20"/>
        </w:rPr>
      </w:pPr>
      <w:r w:rsidRPr="00CA4D17">
        <w:rPr>
          <w:rFonts w:ascii="Courier New" w:eastAsia="Courier New" w:hAnsi="Courier New"/>
          <w:sz w:val="20"/>
          <w:szCs w:val="20"/>
        </w:rPr>
        <w:t xml:space="preserve">            scanFile.read(reinterpret_cast&lt;char*&gt;(&amp;v), sizeof(Visit));</w:t>
      </w:r>
    </w:p>
    <w:p w:rsidR="005A6B0D" w:rsidRPr="00CA4D17" w:rsidRDefault="007E66CA">
      <w:pPr>
        <w:ind w:firstLine="0"/>
        <w:rPr>
          <w:sz w:val="20"/>
          <w:szCs w:val="20"/>
        </w:rPr>
      </w:pPr>
      <w:r w:rsidRPr="00CA4D17">
        <w:rPr>
          <w:rFonts w:ascii="Courier New" w:eastAsia="Courier New" w:hAnsi="Courier New"/>
          <w:sz w:val="20"/>
          <w:szCs w:val="20"/>
        </w:rPr>
        <w:t xml:space="preserve">            if (strcmp(v.membershipType, currentTypeRecord.membershipType) ==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appendRecord(TEMP_STATS_FILE, v);</w:t>
      </w:r>
    </w:p>
    <w:p w:rsidR="005A6B0D" w:rsidRPr="00CA4D17" w:rsidRDefault="007E66CA">
      <w:pPr>
        <w:ind w:firstLine="0"/>
        <w:rPr>
          <w:sz w:val="20"/>
          <w:szCs w:val="20"/>
        </w:rPr>
      </w:pPr>
      <w:r w:rsidRPr="00CA4D17">
        <w:rPr>
          <w:rFonts w:ascii="Courier New" w:eastAsia="Courier New" w:hAnsi="Courier New"/>
          <w:sz w:val="20"/>
          <w:szCs w:val="20"/>
        </w:rPr>
        <w:t xml:space="preserve">                sumDuration += v.duration;</w:t>
      </w:r>
    </w:p>
    <w:p w:rsidR="005A6B0D" w:rsidRPr="00CA4D17" w:rsidRDefault="007E66CA">
      <w:pPr>
        <w:ind w:firstLine="0"/>
        <w:rPr>
          <w:sz w:val="20"/>
          <w:szCs w:val="20"/>
        </w:rPr>
      </w:pPr>
      <w:r w:rsidRPr="00CA4D17">
        <w:rPr>
          <w:rFonts w:ascii="Courier New" w:eastAsia="Courier New" w:hAnsi="Courier New"/>
          <w:sz w:val="20"/>
          <w:szCs w:val="20"/>
        </w:rPr>
        <w:t xml:space="preserve">                count++;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scanFile.close();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lastRenderedPageBreak/>
        <w:t xml:space="preserve">        selectionSortByDateInFile(TEMP_STATS_FILE);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"\n========================================\n";</w:t>
      </w:r>
    </w:p>
    <w:p w:rsidR="005A6B0D" w:rsidRPr="00CA4D17" w:rsidRDefault="007E66CA">
      <w:pPr>
        <w:ind w:firstLine="0"/>
        <w:rPr>
          <w:sz w:val="20"/>
          <w:szCs w:val="20"/>
        </w:rPr>
      </w:pPr>
      <w:r w:rsidRPr="00CA4D17">
        <w:rPr>
          <w:rFonts w:ascii="Courier New" w:eastAsia="Courier New" w:hAnsi="Courier New"/>
          <w:sz w:val="20"/>
          <w:szCs w:val="20"/>
        </w:rPr>
        <w:t xml:space="preserve">        cout &lt;&lt; "Тип абонемента: " &lt;&lt; currentTypeRecord.membershipType &lt;&lt; endl;</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cout</w:t>
      </w:r>
      <w:r w:rsidRPr="00CA4D17">
        <w:rPr>
          <w:rFonts w:ascii="Courier New" w:eastAsia="Courier New" w:hAnsi="Courier New"/>
          <w:sz w:val="20"/>
          <w:szCs w:val="20"/>
          <w:lang w:val="ru-RU"/>
        </w:rPr>
        <w:t xml:space="preserve"> &lt;&lt; "Список посещений в порядке возрастания даты:\</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showAllRecords(TEMP_STATS_FILE);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statisticsFile &lt;&lt; "\n========================================\n";</w:t>
      </w:r>
    </w:p>
    <w:p w:rsidR="005A6B0D" w:rsidRPr="00CA4D17" w:rsidRDefault="007E66CA">
      <w:pPr>
        <w:ind w:firstLine="0"/>
        <w:rPr>
          <w:sz w:val="20"/>
          <w:szCs w:val="20"/>
        </w:rPr>
      </w:pPr>
      <w:r w:rsidRPr="00CA4D17">
        <w:rPr>
          <w:rFonts w:ascii="Courier New" w:eastAsia="Courier New" w:hAnsi="Courier New"/>
          <w:sz w:val="20"/>
          <w:szCs w:val="20"/>
        </w:rPr>
        <w:t xml:space="preserve">        statisticsFile &lt;&lt; "Тип абонемента: " &lt;&lt; currentTypeRecord.membershipType &lt;&lt; endl;</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statisticsFile</w:t>
      </w:r>
      <w:r w:rsidRPr="00CA4D17">
        <w:rPr>
          <w:rFonts w:ascii="Courier New" w:eastAsia="Courier New" w:hAnsi="Courier New"/>
          <w:sz w:val="20"/>
          <w:szCs w:val="20"/>
          <w:lang w:val="ru-RU"/>
        </w:rPr>
        <w:t xml:space="preserve"> &lt;&lt; "Список посещений в порядке возрастания даты:\</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showAllRecordsToStream(TEMP_STATS_FILE, statisticsFile);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double average = 0.0;</w:t>
      </w:r>
    </w:p>
    <w:p w:rsidR="005A6B0D" w:rsidRPr="00CA4D17" w:rsidRDefault="007E66CA">
      <w:pPr>
        <w:ind w:firstLine="0"/>
        <w:rPr>
          <w:sz w:val="20"/>
          <w:szCs w:val="20"/>
        </w:rPr>
      </w:pPr>
      <w:r w:rsidRPr="00CA4D17">
        <w:rPr>
          <w:rFonts w:ascii="Courier New" w:eastAsia="Courier New" w:hAnsi="Courier New"/>
          <w:sz w:val="20"/>
          <w:szCs w:val="20"/>
        </w:rPr>
        <w:t xml:space="preserve">        if (count &gt; 0)</w:t>
      </w:r>
    </w:p>
    <w:p w:rsidR="005A6B0D" w:rsidRPr="00CA4D17" w:rsidRDefault="007E66CA">
      <w:pPr>
        <w:ind w:firstLine="0"/>
        <w:rPr>
          <w:sz w:val="20"/>
          <w:szCs w:val="20"/>
        </w:rPr>
      </w:pPr>
      <w:r w:rsidRPr="00CA4D17">
        <w:rPr>
          <w:rFonts w:ascii="Courier New" w:eastAsia="Courier New" w:hAnsi="Courier New"/>
          <w:sz w:val="20"/>
          <w:szCs w:val="20"/>
        </w:rPr>
        <w:t xml:space="preserve">            average = static_cast&lt;double&gt;(sumDuration) / count;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cout</w:t>
      </w:r>
      <w:r w:rsidRPr="00CA4D17">
        <w:rPr>
          <w:rFonts w:ascii="Courier New" w:eastAsia="Courier New" w:hAnsi="Courier New"/>
          <w:sz w:val="20"/>
          <w:szCs w:val="20"/>
          <w:lang w:val="ru-RU"/>
        </w:rPr>
        <w:t xml:space="preserve"> &lt;&lt; "Средняя длительность тренировки: " &lt;&lt; </w:t>
      </w:r>
      <w:r w:rsidRPr="00CA4D17">
        <w:rPr>
          <w:rFonts w:ascii="Courier New" w:eastAsia="Courier New" w:hAnsi="Courier New"/>
          <w:sz w:val="20"/>
          <w:szCs w:val="20"/>
        </w:rPr>
        <w:t>average</w:t>
      </w:r>
      <w:r w:rsidRPr="00CA4D17">
        <w:rPr>
          <w:rFonts w:ascii="Courier New" w:eastAsia="Courier New" w:hAnsi="Courier New"/>
          <w:sz w:val="20"/>
          <w:szCs w:val="20"/>
          <w:lang w:val="ru-RU"/>
        </w:rPr>
        <w:t xml:space="preserve"> &lt;&lt; " мин" &lt;&lt; </w:t>
      </w:r>
      <w:r w:rsidRPr="00CA4D17">
        <w:rPr>
          <w:rFonts w:ascii="Courier New" w:eastAsia="Courier New" w:hAnsi="Courier New"/>
          <w:sz w:val="20"/>
          <w:szCs w:val="20"/>
        </w:rPr>
        <w:t>endl</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statisticsFile</w:t>
      </w:r>
      <w:r w:rsidRPr="00CA4D17">
        <w:rPr>
          <w:rFonts w:ascii="Courier New" w:eastAsia="Courier New" w:hAnsi="Courier New"/>
          <w:sz w:val="20"/>
          <w:szCs w:val="20"/>
          <w:lang w:val="ru-RU"/>
        </w:rPr>
        <w:t xml:space="preserve"> &lt;&lt; "Средняя длительность тренировки: " &lt;&lt; </w:t>
      </w:r>
      <w:r w:rsidRPr="00CA4D17">
        <w:rPr>
          <w:rFonts w:ascii="Courier New" w:eastAsia="Courier New" w:hAnsi="Courier New"/>
          <w:sz w:val="20"/>
          <w:szCs w:val="20"/>
        </w:rPr>
        <w:t>average</w:t>
      </w:r>
      <w:r w:rsidRPr="00CA4D17">
        <w:rPr>
          <w:rFonts w:ascii="Courier New" w:eastAsia="Courier New" w:hAnsi="Courier New"/>
          <w:sz w:val="20"/>
          <w:szCs w:val="20"/>
          <w:lang w:val="ru-RU"/>
        </w:rPr>
        <w:t xml:space="preserve"> &lt;&lt; " мин" &lt;&lt; </w:t>
      </w:r>
      <w:r w:rsidRPr="00CA4D17">
        <w:rPr>
          <w:rFonts w:ascii="Courier New" w:eastAsia="Courier New" w:hAnsi="Courier New"/>
          <w:sz w:val="20"/>
          <w:szCs w:val="20"/>
        </w:rPr>
        <w:t>endl</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fs::remove(TEMP_STATS_FILE);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mainFile.close();</w:t>
      </w:r>
    </w:p>
    <w:p w:rsidR="005A6B0D" w:rsidRPr="00CA4D17" w:rsidRDefault="007E66CA">
      <w:pPr>
        <w:ind w:firstLine="0"/>
        <w:rPr>
          <w:sz w:val="20"/>
          <w:szCs w:val="20"/>
        </w:rPr>
      </w:pPr>
      <w:r w:rsidRPr="00CA4D17">
        <w:rPr>
          <w:rFonts w:ascii="Courier New" w:eastAsia="Courier New" w:hAnsi="Courier New"/>
          <w:sz w:val="20"/>
          <w:szCs w:val="20"/>
        </w:rPr>
        <w:t xml:space="preserve">    statisticsFile.close();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"\nСтатистика сохранена в новый txt-файл.\n";</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int main()</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Pr="00CA4D17" w:rsidRDefault="007E66CA">
      <w:pPr>
        <w:ind w:firstLine="0"/>
        <w:rPr>
          <w:sz w:val="20"/>
          <w:szCs w:val="20"/>
        </w:rPr>
      </w:pPr>
      <w:r w:rsidRPr="00CA4D17">
        <w:rPr>
          <w:rFonts w:ascii="Courier New" w:eastAsia="Courier New" w:hAnsi="Courier New"/>
          <w:sz w:val="20"/>
          <w:szCs w:val="20"/>
        </w:rPr>
        <w:t xml:space="preserve">    setlocale(LC_ALL, ".UTF8");</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initializeMainFile();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int choice;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do</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cout &lt;&lt; "\n========== МЕНЮ ==========\n";</w:t>
      </w:r>
    </w:p>
    <w:p w:rsidR="005A6B0D" w:rsidRPr="00CA4D17" w:rsidRDefault="007E66CA">
      <w:pPr>
        <w:ind w:firstLine="0"/>
        <w:rPr>
          <w:sz w:val="20"/>
          <w:szCs w:val="20"/>
          <w:lang w:val="ru-RU"/>
        </w:rPr>
      </w:pPr>
      <w:r w:rsidRPr="00CA4D17">
        <w:rPr>
          <w:rFonts w:ascii="Courier New" w:eastAsia="Courier New" w:hAnsi="Courier New"/>
          <w:sz w:val="20"/>
          <w:szCs w:val="20"/>
        </w:rPr>
        <w:t xml:space="preserve">        cout</w:t>
      </w:r>
      <w:r w:rsidRPr="00CA4D17">
        <w:rPr>
          <w:rFonts w:ascii="Courier New" w:eastAsia="Courier New" w:hAnsi="Courier New"/>
          <w:sz w:val="20"/>
          <w:szCs w:val="20"/>
          <w:lang w:val="ru-RU"/>
        </w:rPr>
        <w:t xml:space="preserve"> &lt;&lt; "1. Показать все записи\</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"2. Линейный поиск по ФИО посетителя\</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"3. Бинарный поиск по длительности тренировки\</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"4. Быстрая сортировка по типу абонемента\</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"5. Сортировка выбором по дате посещения\</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"6. Сортировка вставками по времени посещения\</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"7. Анализ посещений за период\</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"8. Статистика по абонементам\</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"9. Редактирование записи\</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"10. Удаление записи\</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lang w:val="ru-RU"/>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w:t>
      </w:r>
      <w:r w:rsidRPr="00CA4D17">
        <w:rPr>
          <w:rFonts w:ascii="Courier New" w:eastAsia="Courier New" w:hAnsi="Courier New"/>
          <w:sz w:val="20"/>
          <w:szCs w:val="20"/>
          <w:lang w:val="ru-RU"/>
        </w:rPr>
        <w:t xml:space="preserve"> &lt;&lt; "0. Выход\</w:t>
      </w:r>
      <w:r w:rsidRPr="00CA4D17">
        <w:rPr>
          <w:rFonts w:ascii="Courier New" w:eastAsia="Courier New" w:hAnsi="Courier New"/>
          <w:sz w:val="20"/>
          <w:szCs w:val="20"/>
        </w:rPr>
        <w:t>n</w:t>
      </w:r>
      <w:r w:rsidRPr="00CA4D17">
        <w:rPr>
          <w:rFonts w:ascii="Courier New" w:eastAsia="Courier New" w:hAnsi="Courier New"/>
          <w:sz w:val="20"/>
          <w:szCs w:val="20"/>
          <w:lang w:val="ru-RU"/>
        </w:rPr>
        <w:t>";</w:t>
      </w:r>
    </w:p>
    <w:p w:rsidR="005A6B0D" w:rsidRPr="00CA4D17" w:rsidRDefault="007E66CA">
      <w:pPr>
        <w:ind w:firstLine="0"/>
        <w:rPr>
          <w:sz w:val="20"/>
          <w:szCs w:val="20"/>
        </w:rPr>
      </w:pPr>
      <w:r w:rsidRPr="00CA4D17">
        <w:rPr>
          <w:rFonts w:ascii="Courier New" w:eastAsia="Courier New" w:hAnsi="Courier New"/>
          <w:sz w:val="20"/>
          <w:szCs w:val="20"/>
          <w:lang w:val="ru-RU"/>
        </w:rPr>
        <w:t xml:space="preserve">        </w:t>
      </w:r>
      <w:r w:rsidRPr="00CA4D17">
        <w:rPr>
          <w:rFonts w:ascii="Courier New" w:eastAsia="Courier New" w:hAnsi="Courier New"/>
          <w:sz w:val="20"/>
          <w:szCs w:val="20"/>
        </w:rPr>
        <w:t>cout &lt;&lt; "Выберите пункт: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cin &gt;&gt; choice;</w:t>
      </w:r>
    </w:p>
    <w:p w:rsidR="005A6B0D" w:rsidRPr="00CA4D17" w:rsidRDefault="007E66CA">
      <w:pPr>
        <w:ind w:firstLine="0"/>
        <w:rPr>
          <w:sz w:val="20"/>
          <w:szCs w:val="20"/>
        </w:rPr>
      </w:pPr>
      <w:r w:rsidRPr="00CA4D17">
        <w:rPr>
          <w:rFonts w:ascii="Courier New" w:eastAsia="Courier New" w:hAnsi="Courier New"/>
          <w:sz w:val="20"/>
          <w:szCs w:val="20"/>
        </w:rPr>
        <w:t xml:space="preserve">        cin.ignore(1000, '\n');</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switch (choice)</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case 1:</w:t>
      </w:r>
    </w:p>
    <w:p w:rsidR="005A6B0D" w:rsidRPr="00CA4D17" w:rsidRDefault="007E66CA">
      <w:pPr>
        <w:ind w:firstLine="0"/>
        <w:rPr>
          <w:sz w:val="20"/>
          <w:szCs w:val="20"/>
        </w:rPr>
      </w:pPr>
      <w:r w:rsidRPr="00CA4D17">
        <w:rPr>
          <w:rFonts w:ascii="Courier New" w:eastAsia="Courier New" w:hAnsi="Courier New"/>
          <w:sz w:val="20"/>
          <w:szCs w:val="20"/>
        </w:rPr>
        <w:t xml:space="preserve">            showAllRecords(MAIN_FILE);</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lastRenderedPageBreak/>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case 2:</w:t>
      </w:r>
    </w:p>
    <w:p w:rsidR="005A6B0D" w:rsidRPr="00CA4D17" w:rsidRDefault="007E66CA">
      <w:pPr>
        <w:ind w:firstLine="0"/>
        <w:rPr>
          <w:sz w:val="20"/>
          <w:szCs w:val="20"/>
        </w:rPr>
      </w:pPr>
      <w:r w:rsidRPr="00CA4D17">
        <w:rPr>
          <w:rFonts w:ascii="Courier New" w:eastAsia="Courier New" w:hAnsi="Courier New"/>
          <w:sz w:val="20"/>
          <w:szCs w:val="20"/>
        </w:rPr>
        <w:t xml:space="preserve">            linearSearchByFio();</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case 3:</w:t>
      </w:r>
    </w:p>
    <w:p w:rsidR="005A6B0D" w:rsidRPr="00CA4D17" w:rsidRDefault="007E66CA">
      <w:pPr>
        <w:ind w:firstLine="0"/>
        <w:rPr>
          <w:sz w:val="20"/>
          <w:szCs w:val="20"/>
        </w:rPr>
      </w:pPr>
      <w:r w:rsidRPr="00CA4D17">
        <w:rPr>
          <w:rFonts w:ascii="Courier New" w:eastAsia="Courier New" w:hAnsi="Courier New"/>
          <w:sz w:val="20"/>
          <w:szCs w:val="20"/>
        </w:rPr>
        <w:t xml:space="preserve">            performBinarySearchByDuration();</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case 4:</w:t>
      </w:r>
    </w:p>
    <w:p w:rsidR="005A6B0D" w:rsidRPr="00CA4D17" w:rsidRDefault="007E66CA">
      <w:pPr>
        <w:ind w:firstLine="0"/>
        <w:rPr>
          <w:sz w:val="20"/>
          <w:szCs w:val="20"/>
        </w:rPr>
      </w:pPr>
      <w:r w:rsidRPr="00CA4D17">
        <w:rPr>
          <w:rFonts w:ascii="Courier New" w:eastAsia="Courier New" w:hAnsi="Courier New"/>
          <w:sz w:val="20"/>
          <w:szCs w:val="20"/>
        </w:rPr>
        <w:t xml:space="preserve">            quickSortMembershipInFile();</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case 5:</w:t>
      </w:r>
    </w:p>
    <w:p w:rsidR="005A6B0D" w:rsidRPr="00CA4D17" w:rsidRDefault="007E66CA">
      <w:pPr>
        <w:ind w:firstLine="0"/>
        <w:rPr>
          <w:sz w:val="20"/>
          <w:szCs w:val="20"/>
        </w:rPr>
      </w:pPr>
      <w:r w:rsidRPr="00CA4D17">
        <w:rPr>
          <w:rFonts w:ascii="Courier New" w:eastAsia="Courier New" w:hAnsi="Courier New"/>
          <w:sz w:val="20"/>
          <w:szCs w:val="20"/>
        </w:rPr>
        <w:t xml:space="preserve">            performSelectionSortByDate();</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case 6:</w:t>
      </w:r>
    </w:p>
    <w:p w:rsidR="005A6B0D" w:rsidRPr="00CA4D17" w:rsidRDefault="007E66CA">
      <w:pPr>
        <w:ind w:firstLine="0"/>
        <w:rPr>
          <w:sz w:val="20"/>
          <w:szCs w:val="20"/>
        </w:rPr>
      </w:pPr>
      <w:r w:rsidRPr="00CA4D17">
        <w:rPr>
          <w:rFonts w:ascii="Courier New" w:eastAsia="Courier New" w:hAnsi="Courier New"/>
          <w:sz w:val="20"/>
          <w:szCs w:val="20"/>
        </w:rPr>
        <w:t xml:space="preserve">            insertionSortByTimeInFile();</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case 7:</w:t>
      </w:r>
    </w:p>
    <w:p w:rsidR="005A6B0D" w:rsidRPr="00CA4D17" w:rsidRDefault="007E66CA">
      <w:pPr>
        <w:ind w:firstLine="0"/>
        <w:rPr>
          <w:sz w:val="20"/>
          <w:szCs w:val="20"/>
        </w:rPr>
      </w:pPr>
      <w:r w:rsidRPr="00CA4D17">
        <w:rPr>
          <w:rFonts w:ascii="Courier New" w:eastAsia="Courier New" w:hAnsi="Courier New"/>
          <w:sz w:val="20"/>
          <w:szCs w:val="20"/>
        </w:rPr>
        <w:t xml:space="preserve">            analyzeVisitsByPeriod();</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case 8:</w:t>
      </w:r>
    </w:p>
    <w:p w:rsidR="005A6B0D" w:rsidRPr="00CA4D17" w:rsidRDefault="007E66CA">
      <w:pPr>
        <w:ind w:firstLine="0"/>
        <w:rPr>
          <w:sz w:val="20"/>
          <w:szCs w:val="20"/>
        </w:rPr>
      </w:pPr>
      <w:r w:rsidRPr="00CA4D17">
        <w:rPr>
          <w:rFonts w:ascii="Courier New" w:eastAsia="Courier New" w:hAnsi="Courier New"/>
          <w:sz w:val="20"/>
          <w:szCs w:val="20"/>
        </w:rPr>
        <w:t xml:space="preserve">            statisticsByMembership();</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case 9:</w:t>
      </w:r>
    </w:p>
    <w:p w:rsidR="005A6B0D" w:rsidRPr="00CA4D17" w:rsidRDefault="007E66CA">
      <w:pPr>
        <w:ind w:firstLine="0"/>
        <w:rPr>
          <w:sz w:val="20"/>
          <w:szCs w:val="20"/>
        </w:rPr>
      </w:pPr>
      <w:r w:rsidRPr="00CA4D17">
        <w:rPr>
          <w:rFonts w:ascii="Courier New" w:eastAsia="Courier New" w:hAnsi="Courier New"/>
          <w:sz w:val="20"/>
          <w:szCs w:val="20"/>
        </w:rPr>
        <w:t xml:space="preserve">            editRecordByIndex();</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case 10:</w:t>
      </w:r>
    </w:p>
    <w:p w:rsidR="005A6B0D" w:rsidRPr="00CA4D17" w:rsidRDefault="007E66CA">
      <w:pPr>
        <w:ind w:firstLine="0"/>
        <w:rPr>
          <w:sz w:val="20"/>
          <w:szCs w:val="20"/>
        </w:rPr>
      </w:pPr>
      <w:r w:rsidRPr="00CA4D17">
        <w:rPr>
          <w:rFonts w:ascii="Courier New" w:eastAsia="Courier New" w:hAnsi="Courier New"/>
          <w:sz w:val="20"/>
          <w:szCs w:val="20"/>
        </w:rPr>
        <w:t xml:space="preserve">            deleteRecordByIndex();</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case 0:</w:t>
      </w:r>
    </w:p>
    <w:p w:rsidR="005A6B0D" w:rsidRPr="00CA4D17" w:rsidRDefault="007E66CA">
      <w:pPr>
        <w:ind w:firstLine="0"/>
        <w:rPr>
          <w:sz w:val="20"/>
          <w:szCs w:val="20"/>
        </w:rPr>
      </w:pPr>
      <w:r w:rsidRPr="00CA4D17">
        <w:rPr>
          <w:rFonts w:ascii="Courier New" w:eastAsia="Courier New" w:hAnsi="Courier New"/>
          <w:sz w:val="20"/>
          <w:szCs w:val="20"/>
        </w:rPr>
        <w:t xml:space="preserve">            cout &lt;&lt; "\nВыход из программы.\n";</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default:</w:t>
      </w:r>
    </w:p>
    <w:p w:rsidR="005A6B0D" w:rsidRPr="00CA4D17" w:rsidRDefault="007E66CA">
      <w:pPr>
        <w:ind w:firstLine="0"/>
        <w:rPr>
          <w:sz w:val="20"/>
          <w:szCs w:val="20"/>
        </w:rPr>
      </w:pPr>
      <w:r w:rsidRPr="00CA4D17">
        <w:rPr>
          <w:rFonts w:ascii="Courier New" w:eastAsia="Courier New" w:hAnsi="Courier New"/>
          <w:sz w:val="20"/>
          <w:szCs w:val="20"/>
        </w:rPr>
        <w:t xml:space="preserve">            cout &lt;&lt; "\nНеверный пункт меню.\n";</w:t>
      </w:r>
    </w:p>
    <w:p w:rsidR="005A6B0D" w:rsidRPr="00CA4D17" w:rsidRDefault="007E66CA">
      <w:pPr>
        <w:ind w:firstLine="0"/>
        <w:rPr>
          <w:sz w:val="20"/>
          <w:szCs w:val="20"/>
        </w:rPr>
      </w:pPr>
      <w:r w:rsidRPr="00CA4D17">
        <w:rPr>
          <w:rFonts w:ascii="Courier New" w:eastAsia="Courier New" w:hAnsi="Courier New"/>
          <w:sz w:val="20"/>
          <w:szCs w:val="20"/>
        </w:rPr>
        <w:t xml:space="preserve">            break;</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 while (choice != 0);</w:t>
      </w:r>
    </w:p>
    <w:p w:rsidR="005A6B0D" w:rsidRPr="00CA4D17" w:rsidRDefault="007E66CA">
      <w:pPr>
        <w:ind w:firstLine="0"/>
        <w:rPr>
          <w:sz w:val="20"/>
          <w:szCs w:val="20"/>
        </w:rPr>
      </w:pPr>
      <w:r w:rsidRPr="00CA4D17">
        <w:rPr>
          <w:rFonts w:ascii="Courier New" w:eastAsia="Courier New" w:hAnsi="Courier New"/>
          <w:sz w:val="20"/>
          <w:szCs w:val="20"/>
        </w:rPr>
        <w:t xml:space="preserve"> </w:t>
      </w:r>
    </w:p>
    <w:p w:rsidR="005A6B0D" w:rsidRPr="00CA4D17" w:rsidRDefault="007E66CA">
      <w:pPr>
        <w:ind w:firstLine="0"/>
        <w:rPr>
          <w:sz w:val="20"/>
          <w:szCs w:val="20"/>
        </w:rPr>
      </w:pPr>
      <w:r w:rsidRPr="00CA4D17">
        <w:rPr>
          <w:rFonts w:ascii="Courier New" w:eastAsia="Courier New" w:hAnsi="Courier New"/>
          <w:sz w:val="20"/>
          <w:szCs w:val="20"/>
        </w:rPr>
        <w:t xml:space="preserve">    return 0;</w:t>
      </w:r>
    </w:p>
    <w:p w:rsidR="005A6B0D" w:rsidRPr="00CA4D17" w:rsidRDefault="007E66CA">
      <w:pPr>
        <w:ind w:firstLine="0"/>
        <w:rPr>
          <w:sz w:val="20"/>
          <w:szCs w:val="20"/>
        </w:rPr>
      </w:pPr>
      <w:r w:rsidRPr="00CA4D17">
        <w:rPr>
          <w:rFonts w:ascii="Courier New" w:eastAsia="Courier New" w:hAnsi="Courier New"/>
          <w:sz w:val="20"/>
          <w:szCs w:val="20"/>
        </w:rPr>
        <w:t>}</w:t>
      </w:r>
    </w:p>
    <w:p w:rsidR="005A6B0D" w:rsidRDefault="007E66CA">
      <w:r>
        <w:br w:type="page"/>
      </w:r>
    </w:p>
    <w:p w:rsidR="005A6B0D" w:rsidRDefault="007E66CA">
      <w:pPr>
        <w:pStyle w:val="1"/>
      </w:pPr>
      <w:r>
        <w:rPr>
          <w:rFonts w:ascii="Times New Roman" w:eastAsia="Times New Roman" w:hAnsi="Times New Roman"/>
        </w:rPr>
        <w:lastRenderedPageBreak/>
        <w:t>ПРИЛОЖЕНИЕ Б</w:t>
      </w:r>
    </w:p>
    <w:p w:rsidR="005A6B0D" w:rsidRPr="003F421A" w:rsidRDefault="007E66CA">
      <w:pPr>
        <w:ind w:firstLine="0"/>
        <w:jc w:val="center"/>
        <w:rPr>
          <w:lang w:val="ru-RU"/>
        </w:rPr>
      </w:pPr>
      <w:r w:rsidRPr="003F421A">
        <w:rPr>
          <w:lang w:val="ru-RU"/>
        </w:rPr>
        <w:t>(обязательное)</w:t>
      </w:r>
    </w:p>
    <w:p w:rsidR="005A6B0D" w:rsidRPr="003F421A" w:rsidRDefault="007E66CA">
      <w:pPr>
        <w:ind w:firstLine="0"/>
        <w:jc w:val="center"/>
        <w:rPr>
          <w:lang w:val="ru-RU"/>
        </w:rPr>
      </w:pPr>
      <w:r w:rsidRPr="003F421A">
        <w:rPr>
          <w:b/>
          <w:lang w:val="ru-RU"/>
        </w:rPr>
        <w:t>Описание блок-схем функций</w:t>
      </w:r>
    </w:p>
    <w:p w:rsidR="005A6B0D" w:rsidRDefault="007E66CA">
      <w:pPr>
        <w:ind w:firstLine="0"/>
        <w:jc w:val="center"/>
        <w:rPr>
          <w:rFonts w:eastAsiaTheme="minorEastAsia" w:cs="Times New Roman"/>
          <w:color w:val="000000"/>
          <w:szCs w:val="28"/>
          <w:lang w:val="ru-RU"/>
        </w:rPr>
      </w:pPr>
      <w:r w:rsidRPr="003F421A">
        <w:rPr>
          <w:lang w:val="ru-RU"/>
        </w:rPr>
        <w:t xml:space="preserve">Рисунок Б.1 </w:t>
      </w:r>
      <w:r w:rsidR="003F421A">
        <w:rPr>
          <w:lang w:val="ru-RU"/>
        </w:rPr>
        <w:t>–</w:t>
      </w:r>
      <w:r w:rsidRPr="003F421A">
        <w:rPr>
          <w:lang w:val="ru-RU"/>
        </w:rPr>
        <w:t xml:space="preserve"> </w:t>
      </w:r>
      <w:r w:rsidR="003F421A" w:rsidRPr="003F421A">
        <w:rPr>
          <w:rFonts w:eastAsiaTheme="minorEastAsia" w:cs="Times New Roman"/>
          <w:color w:val="000000"/>
          <w:szCs w:val="28"/>
          <w:highlight w:val="white"/>
          <w:lang w:val="ru-RU"/>
        </w:rPr>
        <w:t>sortByDurationAscendingInFile</w:t>
      </w:r>
    </w:p>
    <w:p w:rsidR="003F421A" w:rsidRDefault="003F421A">
      <w:pPr>
        <w:ind w:firstLine="0"/>
        <w:jc w:val="center"/>
        <w:rPr>
          <w:rFonts w:eastAsiaTheme="minorEastAsia" w:cs="Times New Roman"/>
          <w:color w:val="000000"/>
          <w:szCs w:val="28"/>
          <w:lang w:val="ru-RU"/>
        </w:rPr>
      </w:pPr>
      <w:r>
        <w:rPr>
          <w:rFonts w:cs="Times New Roman"/>
          <w:noProof/>
          <w:szCs w:val="28"/>
          <w:lang w:val="ru-RU" w:eastAsia="ru-RU"/>
        </w:rPr>
        <w:lastRenderedPageBreak/>
        <w:drawing>
          <wp:inline distT="0" distB="0" distL="0" distR="0" wp14:anchorId="6D7FD30D" wp14:editId="5BD07908">
            <wp:extent cx="3642360" cy="8901239"/>
            <wp:effectExtent l="152400" t="152400" r="358140" b="3575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ortByDurationAscendingInFile.jpg"/>
                    <pic:cNvPicPr/>
                  </pic:nvPicPr>
                  <pic:blipFill>
                    <a:blip r:embed="rId29">
                      <a:extLst>
                        <a:ext uri="{28A0092B-C50C-407E-A947-70E740481C1C}">
                          <a14:useLocalDpi xmlns:a14="http://schemas.microsoft.com/office/drawing/2010/main" val="0"/>
                        </a:ext>
                      </a:extLst>
                    </a:blip>
                    <a:stretch>
                      <a:fillRect/>
                    </a:stretch>
                  </pic:blipFill>
                  <pic:spPr>
                    <a:xfrm>
                      <a:off x="0" y="0"/>
                      <a:ext cx="3644754" cy="8907090"/>
                    </a:xfrm>
                    <a:prstGeom prst="rect">
                      <a:avLst/>
                    </a:prstGeom>
                    <a:ln>
                      <a:noFill/>
                    </a:ln>
                    <a:effectLst>
                      <a:outerShdw blurRad="292100" dist="139700" dir="2700000" algn="tl" rotWithShape="0">
                        <a:srgbClr val="333333">
                          <a:alpha val="65000"/>
                        </a:srgbClr>
                      </a:outerShdw>
                    </a:effectLst>
                  </pic:spPr>
                </pic:pic>
              </a:graphicData>
            </a:graphic>
          </wp:inline>
        </w:drawing>
      </w:r>
      <w:bookmarkStart w:id="0" w:name="_GoBack"/>
      <w:bookmarkEnd w:id="0"/>
    </w:p>
    <w:p w:rsidR="003F421A" w:rsidRPr="003F421A" w:rsidRDefault="003F421A">
      <w:pPr>
        <w:ind w:firstLine="0"/>
        <w:jc w:val="center"/>
        <w:rPr>
          <w:rFonts w:cs="Times New Roman"/>
          <w:szCs w:val="28"/>
          <w:lang w:val="ru-RU"/>
        </w:rPr>
      </w:pPr>
    </w:p>
    <w:p w:rsidR="005A6B0D" w:rsidRPr="003F421A" w:rsidRDefault="007E66CA">
      <w:pPr>
        <w:rPr>
          <w:lang w:val="ru-RU"/>
        </w:rPr>
      </w:pPr>
      <w:r w:rsidRPr="003F421A">
        <w:rPr>
          <w:lang w:val="ru-RU"/>
        </w:rPr>
        <w:br w:type="page"/>
      </w:r>
    </w:p>
    <w:p w:rsidR="005A6B0D" w:rsidRPr="003F421A" w:rsidRDefault="007E66CA">
      <w:pPr>
        <w:ind w:firstLine="0"/>
        <w:jc w:val="center"/>
        <w:rPr>
          <w:lang w:val="ru-RU"/>
        </w:rPr>
      </w:pPr>
      <w:r w:rsidRPr="003F421A">
        <w:rPr>
          <w:lang w:val="ru-RU"/>
        </w:rPr>
        <w:lastRenderedPageBreak/>
        <w:t>Рисунок Б.2 - ручного ввода записи</w:t>
      </w:r>
    </w:p>
    <w:p w:rsidR="005A6B0D" w:rsidRDefault="007E66CA">
      <w:pPr>
        <w:jc w:val="center"/>
      </w:pPr>
      <w:r>
        <w:rPr>
          <w:noProof/>
          <w:lang w:val="ru-RU" w:eastAsia="ru-RU"/>
        </w:rPr>
        <w:drawing>
          <wp:inline distT="0" distB="0" distL="0" distR="0">
            <wp:extent cx="5940000" cy="650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png"/>
                    <pic:cNvPicPr/>
                  </pic:nvPicPr>
                  <pic:blipFill>
                    <a:blip r:embed="rId30"/>
                    <a:stretch>
                      <a:fillRect/>
                    </a:stretch>
                  </pic:blipFill>
                  <pic:spPr>
                    <a:xfrm>
                      <a:off x="0" y="0"/>
                      <a:ext cx="5940000" cy="6504300"/>
                    </a:xfrm>
                    <a:prstGeom prst="rect">
                      <a:avLst/>
                    </a:prstGeom>
                  </pic:spPr>
                </pic:pic>
              </a:graphicData>
            </a:graphic>
          </wp:inline>
        </w:drawing>
      </w:r>
    </w:p>
    <w:p w:rsidR="005A6B0D" w:rsidRDefault="007E66CA">
      <w:r>
        <w:br w:type="page"/>
      </w:r>
    </w:p>
    <w:p w:rsidR="005A6B0D" w:rsidRPr="007E66CA" w:rsidRDefault="007E66CA">
      <w:pPr>
        <w:ind w:firstLine="0"/>
        <w:jc w:val="center"/>
        <w:rPr>
          <w:lang w:val="ru-RU"/>
        </w:rPr>
      </w:pPr>
      <w:r w:rsidRPr="007E66CA">
        <w:rPr>
          <w:lang w:val="ru-RU"/>
        </w:rPr>
        <w:lastRenderedPageBreak/>
        <w:t>Рисунок Б.3 - импорта из текстового файла</w:t>
      </w:r>
    </w:p>
    <w:p w:rsidR="005A6B0D" w:rsidRDefault="007E66CA">
      <w:pPr>
        <w:jc w:val="center"/>
      </w:pPr>
      <w:r>
        <w:rPr>
          <w:noProof/>
          <w:lang w:val="ru-RU" w:eastAsia="ru-RU"/>
        </w:rPr>
        <w:drawing>
          <wp:inline distT="0" distB="0" distL="0" distR="0">
            <wp:extent cx="5940000" cy="650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png"/>
                    <pic:cNvPicPr/>
                  </pic:nvPicPr>
                  <pic:blipFill>
                    <a:blip r:embed="rId31"/>
                    <a:stretch>
                      <a:fillRect/>
                    </a:stretch>
                  </pic:blipFill>
                  <pic:spPr>
                    <a:xfrm>
                      <a:off x="0" y="0"/>
                      <a:ext cx="5940000" cy="6504300"/>
                    </a:xfrm>
                    <a:prstGeom prst="rect">
                      <a:avLst/>
                    </a:prstGeom>
                  </pic:spPr>
                </pic:pic>
              </a:graphicData>
            </a:graphic>
          </wp:inline>
        </w:drawing>
      </w:r>
    </w:p>
    <w:p w:rsidR="005A6B0D" w:rsidRDefault="007E66CA">
      <w:r>
        <w:br w:type="page"/>
      </w:r>
    </w:p>
    <w:p w:rsidR="005A6B0D" w:rsidRPr="007E66CA" w:rsidRDefault="007E66CA">
      <w:pPr>
        <w:ind w:firstLine="0"/>
        <w:jc w:val="center"/>
        <w:rPr>
          <w:lang w:val="ru-RU"/>
        </w:rPr>
      </w:pPr>
      <w:r w:rsidRPr="007E66CA">
        <w:rPr>
          <w:lang w:val="ru-RU"/>
        </w:rPr>
        <w:lastRenderedPageBreak/>
        <w:t>Рисунок Б.4 - бинарного поиска по длительности</w:t>
      </w:r>
    </w:p>
    <w:p w:rsidR="005A6B0D" w:rsidRDefault="007E66CA">
      <w:pPr>
        <w:jc w:val="center"/>
      </w:pPr>
      <w:r>
        <w:rPr>
          <w:noProof/>
          <w:lang w:val="ru-RU" w:eastAsia="ru-RU"/>
        </w:rPr>
        <w:drawing>
          <wp:inline distT="0" distB="0" distL="0" distR="0">
            <wp:extent cx="5940000" cy="71661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_search.png"/>
                    <pic:cNvPicPr/>
                  </pic:nvPicPr>
                  <pic:blipFill>
                    <a:blip r:embed="rId32"/>
                    <a:stretch>
                      <a:fillRect/>
                    </a:stretch>
                  </pic:blipFill>
                  <pic:spPr>
                    <a:xfrm>
                      <a:off x="0" y="0"/>
                      <a:ext cx="5940000" cy="7166186"/>
                    </a:xfrm>
                    <a:prstGeom prst="rect">
                      <a:avLst/>
                    </a:prstGeom>
                  </pic:spPr>
                </pic:pic>
              </a:graphicData>
            </a:graphic>
          </wp:inline>
        </w:drawing>
      </w:r>
    </w:p>
    <w:p w:rsidR="005A6B0D" w:rsidRDefault="007E66CA">
      <w:r>
        <w:br w:type="page"/>
      </w:r>
    </w:p>
    <w:p w:rsidR="005A6B0D" w:rsidRPr="007E66CA" w:rsidRDefault="007E66CA">
      <w:pPr>
        <w:ind w:firstLine="0"/>
        <w:jc w:val="center"/>
        <w:rPr>
          <w:lang w:val="ru-RU"/>
        </w:rPr>
      </w:pPr>
      <w:r w:rsidRPr="007E66CA">
        <w:rPr>
          <w:lang w:val="ru-RU"/>
        </w:rPr>
        <w:lastRenderedPageBreak/>
        <w:t>Рисунок Б.5 - быстрой сортировки по типу абонемента</w:t>
      </w:r>
    </w:p>
    <w:p w:rsidR="005A6B0D" w:rsidRDefault="007E66CA">
      <w:pPr>
        <w:jc w:val="center"/>
      </w:pPr>
      <w:r>
        <w:rPr>
          <w:noProof/>
          <w:lang w:val="ru-RU" w:eastAsia="ru-RU"/>
        </w:rPr>
        <w:drawing>
          <wp:inline distT="0" distB="0" distL="0" distR="0">
            <wp:extent cx="5940000" cy="71661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_sort.png"/>
                    <pic:cNvPicPr/>
                  </pic:nvPicPr>
                  <pic:blipFill>
                    <a:blip r:embed="rId33"/>
                    <a:stretch>
                      <a:fillRect/>
                    </a:stretch>
                  </pic:blipFill>
                  <pic:spPr>
                    <a:xfrm>
                      <a:off x="0" y="0"/>
                      <a:ext cx="5940000" cy="7166186"/>
                    </a:xfrm>
                    <a:prstGeom prst="rect">
                      <a:avLst/>
                    </a:prstGeom>
                  </pic:spPr>
                </pic:pic>
              </a:graphicData>
            </a:graphic>
          </wp:inline>
        </w:drawing>
      </w:r>
    </w:p>
    <w:p w:rsidR="005A6B0D" w:rsidRDefault="007E66CA">
      <w:r>
        <w:br w:type="page"/>
      </w:r>
    </w:p>
    <w:p w:rsidR="005A6B0D" w:rsidRPr="007E66CA" w:rsidRDefault="007E66CA">
      <w:pPr>
        <w:ind w:firstLine="0"/>
        <w:jc w:val="center"/>
        <w:rPr>
          <w:lang w:val="ru-RU"/>
        </w:rPr>
      </w:pPr>
      <w:r w:rsidRPr="007E66CA">
        <w:rPr>
          <w:lang w:val="ru-RU"/>
        </w:rPr>
        <w:lastRenderedPageBreak/>
        <w:t>Рисунок Б.6 - статистики по типам абонементов</w:t>
      </w:r>
    </w:p>
    <w:p w:rsidR="005A6B0D" w:rsidRDefault="007E66CA">
      <w:pPr>
        <w:jc w:val="center"/>
      </w:pPr>
      <w:r>
        <w:rPr>
          <w:noProof/>
          <w:lang w:val="ru-RU" w:eastAsia="ru-RU"/>
        </w:rPr>
        <w:drawing>
          <wp:inline distT="0" distB="0" distL="0" distR="0">
            <wp:extent cx="5940000" cy="71661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s.png"/>
                    <pic:cNvPicPr/>
                  </pic:nvPicPr>
                  <pic:blipFill>
                    <a:blip r:embed="rId34"/>
                    <a:stretch>
                      <a:fillRect/>
                    </a:stretch>
                  </pic:blipFill>
                  <pic:spPr>
                    <a:xfrm>
                      <a:off x="0" y="0"/>
                      <a:ext cx="5940000" cy="7166186"/>
                    </a:xfrm>
                    <a:prstGeom prst="rect">
                      <a:avLst/>
                    </a:prstGeom>
                  </pic:spPr>
                </pic:pic>
              </a:graphicData>
            </a:graphic>
          </wp:inline>
        </w:drawing>
      </w:r>
    </w:p>
    <w:p w:rsidR="005A6B0D" w:rsidRDefault="007E66CA">
      <w:r>
        <w:br w:type="page"/>
      </w:r>
    </w:p>
    <w:p w:rsidR="005A6B0D" w:rsidRDefault="007E66CA">
      <w:r>
        <w:lastRenderedPageBreak/>
        <w:br w:type="page"/>
      </w:r>
    </w:p>
    <w:p w:rsidR="007E66CA" w:rsidRDefault="007E66CA">
      <w:pPr>
        <w:widowControl w:val="0"/>
        <w:pBdr>
          <w:top w:val="nil"/>
          <w:left w:val="nil"/>
          <w:bottom w:val="nil"/>
          <w:right w:val="nil"/>
          <w:between w:val="nil"/>
        </w:pBdr>
        <w:spacing w:line="276" w:lineRule="auto"/>
        <w:rPr>
          <w:color w:val="000000"/>
        </w:rPr>
      </w:pPr>
    </w:p>
    <w:tbl>
      <w:tblPr>
        <w:tblpPr w:vertAnchor="text" w:tblpX="106"/>
        <w:tblW w:w="5000" w:type="pct"/>
        <w:tblLook w:val="0400" w:firstRow="0" w:lastRow="0" w:firstColumn="0" w:lastColumn="0" w:noHBand="0" w:noVBand="1"/>
      </w:tblPr>
      <w:tblGrid>
        <w:gridCol w:w="543"/>
        <w:gridCol w:w="783"/>
        <w:gridCol w:w="1444"/>
        <w:gridCol w:w="663"/>
        <w:gridCol w:w="641"/>
        <w:gridCol w:w="1323"/>
        <w:gridCol w:w="221"/>
        <w:gridCol w:w="384"/>
        <w:gridCol w:w="221"/>
        <w:gridCol w:w="1429"/>
        <w:gridCol w:w="1661"/>
      </w:tblGrid>
      <w:tr w:rsidR="007E66CA" w:rsidTr="00D96682">
        <w:trPr>
          <w:trHeight w:val="628"/>
        </w:trPr>
        <w:tc>
          <w:tcPr>
            <w:tcW w:w="2170" w:type="pct"/>
            <w:gridSpan w:val="5"/>
            <w:tcBorders>
              <w:top w:val="single" w:sz="17" w:space="0" w:color="000000"/>
              <w:left w:val="single" w:sz="17" w:space="0" w:color="000000"/>
              <w:bottom w:val="single" w:sz="17" w:space="0" w:color="000000"/>
              <w:right w:val="single" w:sz="17" w:space="0" w:color="000000"/>
            </w:tcBorders>
            <w:vAlign w:val="center"/>
          </w:tcPr>
          <w:p w:rsidR="007E66CA" w:rsidRPr="00D96682" w:rsidRDefault="007E66CA" w:rsidP="00D96682">
            <w:pPr>
              <w:ind w:firstLine="7"/>
              <w:jc w:val="center"/>
              <w:rPr>
                <w:i/>
                <w:iCs/>
                <w:szCs w:val="28"/>
              </w:rPr>
            </w:pPr>
            <w:r w:rsidRPr="00D96682">
              <w:rPr>
                <w:i/>
                <w:iCs/>
                <w:szCs w:val="28"/>
              </w:rPr>
              <w:t>Обозначение</w:t>
            </w:r>
          </w:p>
        </w:tc>
        <w:tc>
          <w:tcPr>
            <w:tcW w:w="1828" w:type="pct"/>
            <w:gridSpan w:val="4"/>
            <w:tcBorders>
              <w:top w:val="single" w:sz="17" w:space="0" w:color="000000"/>
              <w:left w:val="single" w:sz="17" w:space="0" w:color="000000"/>
              <w:bottom w:val="single" w:sz="17" w:space="0" w:color="000000"/>
              <w:right w:val="single" w:sz="17" w:space="0" w:color="000000"/>
            </w:tcBorders>
            <w:vAlign w:val="center"/>
          </w:tcPr>
          <w:p w:rsidR="007E66CA" w:rsidRPr="00D96682" w:rsidRDefault="007E66CA" w:rsidP="00D96682">
            <w:pPr>
              <w:ind w:firstLine="0"/>
              <w:jc w:val="center"/>
              <w:rPr>
                <w:i/>
                <w:iCs/>
                <w:szCs w:val="28"/>
              </w:rPr>
            </w:pPr>
            <w:r w:rsidRPr="00D96682">
              <w:rPr>
                <w:i/>
                <w:iCs/>
                <w:szCs w:val="28"/>
              </w:rPr>
              <w:t>Наименование</w:t>
            </w:r>
          </w:p>
        </w:tc>
        <w:tc>
          <w:tcPr>
            <w:tcW w:w="1002" w:type="pct"/>
            <w:gridSpan w:val="2"/>
            <w:tcBorders>
              <w:top w:val="single" w:sz="17" w:space="0" w:color="000000"/>
              <w:left w:val="single" w:sz="17" w:space="0" w:color="000000"/>
              <w:bottom w:val="single" w:sz="17" w:space="0" w:color="000000"/>
              <w:right w:val="single" w:sz="17" w:space="0" w:color="000000"/>
            </w:tcBorders>
            <w:vAlign w:val="center"/>
          </w:tcPr>
          <w:p w:rsidR="007E66CA" w:rsidRPr="00D96682" w:rsidRDefault="003F421A" w:rsidP="00D96682">
            <w:pPr>
              <w:ind w:firstLine="34"/>
              <w:jc w:val="center"/>
              <w:rPr>
                <w:i/>
                <w:iCs/>
                <w:szCs w:val="28"/>
              </w:rPr>
            </w:pPr>
            <w:hyperlink>
              <w:r w:rsidR="007E66CA" w:rsidRPr="00D96682">
                <w:rPr>
                  <w:i/>
                  <w:iCs/>
                  <w:szCs w:val="28"/>
                </w:rPr>
                <w:t>Примечание</w:t>
              </w:r>
            </w:hyperlink>
          </w:p>
        </w:tc>
      </w:tr>
      <w:tr w:rsidR="007E66CA" w:rsidTr="00D96682">
        <w:trPr>
          <w:trHeight w:val="239"/>
        </w:trPr>
        <w:tc>
          <w:tcPr>
            <w:tcW w:w="2170" w:type="pct"/>
            <w:gridSpan w:val="5"/>
            <w:tcBorders>
              <w:top w:val="single" w:sz="17" w:space="0" w:color="000000"/>
              <w:left w:val="single" w:sz="17" w:space="0" w:color="000000"/>
              <w:bottom w:val="single" w:sz="8" w:space="0" w:color="000000"/>
              <w:right w:val="single" w:sz="17" w:space="0" w:color="000000"/>
            </w:tcBorders>
          </w:tcPr>
          <w:p w:rsidR="007E66CA" w:rsidRDefault="007E66CA" w:rsidP="00D96682">
            <w:pPr>
              <w:ind w:left="111" w:firstLine="7"/>
              <w:rPr>
                <w:i/>
                <w:iCs/>
                <w:sz w:val="24"/>
                <w:szCs w:val="24"/>
              </w:rPr>
            </w:pPr>
          </w:p>
        </w:tc>
        <w:tc>
          <w:tcPr>
            <w:tcW w:w="1828" w:type="pct"/>
            <w:gridSpan w:val="4"/>
            <w:tcBorders>
              <w:top w:val="single" w:sz="17" w:space="0" w:color="000000"/>
              <w:left w:val="single" w:sz="17" w:space="0" w:color="000000"/>
              <w:bottom w:val="single" w:sz="8" w:space="0" w:color="000000"/>
              <w:right w:val="single" w:sz="17" w:space="0" w:color="000000"/>
            </w:tcBorders>
          </w:tcPr>
          <w:p w:rsidR="007E66CA" w:rsidRDefault="007E66CA" w:rsidP="00D96682">
            <w:pPr>
              <w:ind w:left="111" w:firstLine="0"/>
              <w:jc w:val="center"/>
              <w:rPr>
                <w:i/>
                <w:iCs/>
                <w:sz w:val="24"/>
                <w:szCs w:val="24"/>
              </w:rPr>
            </w:pPr>
          </w:p>
        </w:tc>
        <w:tc>
          <w:tcPr>
            <w:tcW w:w="1002" w:type="pct"/>
            <w:gridSpan w:val="2"/>
            <w:tcBorders>
              <w:top w:val="single" w:sz="17" w:space="0" w:color="000000"/>
              <w:left w:val="single" w:sz="17" w:space="0" w:color="000000"/>
              <w:bottom w:val="single" w:sz="8" w:space="0" w:color="000000"/>
              <w:right w:val="single" w:sz="17" w:space="0" w:color="000000"/>
            </w:tcBorders>
          </w:tcPr>
          <w:p w:rsidR="007E66CA" w:rsidRDefault="007E66CA">
            <w:pPr>
              <w:ind w:left="31"/>
              <w:rPr>
                <w:i/>
                <w:iCs/>
                <w:sz w:val="24"/>
                <w:szCs w:val="24"/>
              </w:rPr>
            </w:pPr>
          </w:p>
        </w:tc>
      </w:tr>
      <w:tr w:rsidR="007E66CA" w:rsidTr="00D96682">
        <w:trPr>
          <w:trHeight w:val="140"/>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 w:val="24"/>
                <w:szCs w:val="24"/>
              </w:rPr>
            </w:pP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jc w:val="center"/>
              <w:rPr>
                <w:i/>
                <w:iCs/>
                <w:sz w:val="24"/>
                <w:szCs w:val="24"/>
              </w:rPr>
            </w:pPr>
            <w:r>
              <w:rPr>
                <w:i/>
                <w:iCs/>
                <w:sz w:val="24"/>
                <w:szCs w:val="24"/>
                <w:u w:val="single"/>
              </w:rPr>
              <w:t>Текстовые документы</w:t>
            </w:r>
          </w:p>
        </w:tc>
        <w:tc>
          <w:tcPr>
            <w:tcW w:w="1002" w:type="pct"/>
            <w:gridSpan w:val="2"/>
            <w:tcBorders>
              <w:top w:val="single" w:sz="8" w:space="0" w:color="000000"/>
              <w:left w:val="single" w:sz="17" w:space="0" w:color="000000"/>
              <w:bottom w:val="single" w:sz="8" w:space="0" w:color="000000"/>
              <w:right w:val="single" w:sz="17" w:space="0" w:color="000000"/>
            </w:tcBorders>
            <w:vAlign w:val="bottom"/>
          </w:tcPr>
          <w:p w:rsidR="007E66CA" w:rsidRDefault="007E66CA">
            <w:pPr>
              <w:ind w:left="31"/>
              <w:rPr>
                <w:i/>
                <w:iCs/>
                <w:sz w:val="24"/>
                <w:szCs w:val="24"/>
              </w:rPr>
            </w:pPr>
          </w:p>
        </w:tc>
      </w:tr>
      <w:tr w:rsidR="007E66CA" w:rsidTr="00D96682">
        <w:trPr>
          <w:trHeight w:val="126"/>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 w:val="24"/>
                <w:szCs w:val="24"/>
              </w:rPr>
            </w:pP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rPr>
                <w:i/>
                <w:iCs/>
                <w:sz w:val="24"/>
                <w:szCs w:val="24"/>
              </w:rPr>
            </w:pP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 w:val="24"/>
                <w:szCs w:val="24"/>
              </w:rPr>
            </w:pPr>
          </w:p>
        </w:tc>
      </w:tr>
      <w:tr w:rsidR="007E66CA" w:rsidTr="00D96682">
        <w:trPr>
          <w:trHeight w:val="173"/>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 w:val="24"/>
                <w:szCs w:val="24"/>
              </w:rPr>
            </w:pPr>
            <w:r>
              <w:rPr>
                <w:i/>
                <w:iCs/>
                <w:sz w:val="24"/>
                <w:szCs w:val="24"/>
              </w:rPr>
              <w:t>БГУИР КП 6-05-0611-03 068 ПЗ</w:t>
            </w: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rPr>
                <w:i/>
                <w:iCs/>
                <w:sz w:val="24"/>
                <w:szCs w:val="24"/>
              </w:rPr>
            </w:pPr>
            <w:r>
              <w:rPr>
                <w:i/>
                <w:iCs/>
                <w:sz w:val="24"/>
                <w:szCs w:val="24"/>
              </w:rPr>
              <w:t>Пояснительная записка</w:t>
            </w: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 w:val="24"/>
                <w:szCs w:val="24"/>
              </w:rPr>
            </w:pPr>
          </w:p>
        </w:tc>
      </w:tr>
      <w:tr w:rsidR="007E66CA" w:rsidTr="00D96682">
        <w:trPr>
          <w:trHeight w:val="79"/>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 w:val="24"/>
                <w:szCs w:val="24"/>
              </w:rPr>
            </w:pP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rPr>
                <w:i/>
                <w:iCs/>
                <w:sz w:val="24"/>
                <w:szCs w:val="24"/>
              </w:rPr>
            </w:pP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 w:val="24"/>
                <w:szCs w:val="24"/>
              </w:rPr>
            </w:pPr>
          </w:p>
        </w:tc>
      </w:tr>
      <w:tr w:rsidR="007E66CA" w:rsidTr="00D96682">
        <w:trPr>
          <w:trHeight w:val="114"/>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 w:val="24"/>
                <w:szCs w:val="24"/>
              </w:rPr>
            </w:pP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rPr>
                <w:i/>
                <w:iCs/>
                <w:sz w:val="24"/>
                <w:szCs w:val="24"/>
              </w:rPr>
            </w:pP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 w:val="24"/>
                <w:szCs w:val="24"/>
              </w:rPr>
            </w:pPr>
          </w:p>
        </w:tc>
      </w:tr>
      <w:tr w:rsidR="007E66CA" w:rsidTr="00D96682">
        <w:trPr>
          <w:trHeight w:val="175"/>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 w:val="24"/>
                <w:szCs w:val="24"/>
              </w:rPr>
            </w:pP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jc w:val="center"/>
              <w:rPr>
                <w:i/>
                <w:iCs/>
                <w:sz w:val="24"/>
                <w:szCs w:val="24"/>
              </w:rPr>
            </w:pPr>
            <w:r>
              <w:rPr>
                <w:i/>
                <w:iCs/>
                <w:sz w:val="24"/>
                <w:szCs w:val="24"/>
                <w:u w:val="single"/>
              </w:rPr>
              <w:t>Графические документы</w:t>
            </w: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 w:val="24"/>
                <w:szCs w:val="24"/>
              </w:rPr>
            </w:pPr>
          </w:p>
        </w:tc>
      </w:tr>
      <w:tr w:rsidR="007E66CA" w:rsidTr="00D96682">
        <w:trPr>
          <w:trHeight w:val="67"/>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 w:val="24"/>
                <w:szCs w:val="24"/>
              </w:rPr>
            </w:pP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rPr>
                <w:i/>
                <w:iCs/>
                <w:sz w:val="24"/>
                <w:szCs w:val="24"/>
              </w:rPr>
            </w:pP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 w:val="24"/>
                <w:szCs w:val="24"/>
              </w:rPr>
            </w:pPr>
          </w:p>
        </w:tc>
      </w:tr>
      <w:tr w:rsidR="007E66CA" w:rsidTr="00D96682">
        <w:trPr>
          <w:trHeight w:val="116"/>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 w:val="24"/>
                <w:szCs w:val="24"/>
              </w:rPr>
            </w:pPr>
            <w:r>
              <w:rPr>
                <w:i/>
                <w:iCs/>
                <w:sz w:val="24"/>
                <w:szCs w:val="24"/>
              </w:rPr>
              <w:t>БГУИР.521701.001 БС</w:t>
            </w: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Pr="007E66CA" w:rsidRDefault="007E66CA" w:rsidP="00D96682">
            <w:pPr>
              <w:ind w:left="111" w:firstLine="0"/>
              <w:rPr>
                <w:i/>
                <w:iCs/>
                <w:sz w:val="24"/>
                <w:szCs w:val="24"/>
                <w:lang w:val="ru-RU"/>
              </w:rPr>
            </w:pPr>
            <w:r w:rsidRPr="007E66CA">
              <w:rPr>
                <w:i/>
                <w:iCs/>
                <w:sz w:val="24"/>
                <w:szCs w:val="24"/>
                <w:lang w:val="ru-RU"/>
              </w:rPr>
              <w:t>Блок-схема инициализации основного файла</w:t>
            </w: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 w:val="24"/>
                <w:szCs w:val="24"/>
              </w:rPr>
            </w:pPr>
            <w:r>
              <w:rPr>
                <w:i/>
                <w:iCs/>
                <w:sz w:val="24"/>
                <w:szCs w:val="24"/>
              </w:rPr>
              <w:t>Формат А4</w:t>
            </w:r>
          </w:p>
        </w:tc>
      </w:tr>
      <w:tr w:rsidR="007E66CA" w:rsidTr="00D96682">
        <w:trPr>
          <w:trHeight w:val="19"/>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 w:val="24"/>
                <w:szCs w:val="24"/>
              </w:rPr>
            </w:pPr>
            <w:r>
              <w:rPr>
                <w:i/>
                <w:iCs/>
                <w:sz w:val="24"/>
                <w:szCs w:val="24"/>
              </w:rPr>
              <w:t>БГУИР.521701.002 БС</w:t>
            </w: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Pr="007E66CA" w:rsidRDefault="007E66CA" w:rsidP="00D96682">
            <w:pPr>
              <w:ind w:left="111" w:firstLine="0"/>
              <w:rPr>
                <w:i/>
                <w:iCs/>
                <w:sz w:val="24"/>
                <w:szCs w:val="24"/>
                <w:lang w:val="ru-RU"/>
              </w:rPr>
            </w:pPr>
            <w:r w:rsidRPr="007E66CA">
              <w:rPr>
                <w:lang w:val="ru-RU"/>
              </w:rPr>
              <w:t>Блок-схема ручного ввода записи</w:t>
            </w: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 w:val="24"/>
                <w:szCs w:val="24"/>
              </w:rPr>
            </w:pPr>
            <w:r>
              <w:t>Формат А4</w:t>
            </w:r>
          </w:p>
        </w:tc>
      </w:tr>
      <w:tr w:rsidR="007E66CA" w:rsidTr="00D96682">
        <w:trPr>
          <w:trHeight w:val="211"/>
        </w:trPr>
        <w:tc>
          <w:tcPr>
            <w:tcW w:w="2170" w:type="pct"/>
            <w:gridSpan w:val="5"/>
            <w:tcBorders>
              <w:top w:val="single" w:sz="8" w:space="0" w:color="000000"/>
              <w:left w:val="single" w:sz="17" w:space="0" w:color="000000"/>
              <w:bottom w:val="single" w:sz="8" w:space="0" w:color="000000"/>
              <w:right w:val="single" w:sz="17" w:space="0" w:color="000000"/>
            </w:tcBorders>
            <w:vAlign w:val="bottom"/>
          </w:tcPr>
          <w:p w:rsidR="007E66CA" w:rsidRDefault="007E66CA" w:rsidP="00D96682">
            <w:pPr>
              <w:ind w:left="111" w:firstLine="7"/>
              <w:rPr>
                <w:i/>
                <w:iCs/>
                <w:sz w:val="24"/>
                <w:szCs w:val="24"/>
              </w:rPr>
            </w:pPr>
            <w:r>
              <w:rPr>
                <w:i/>
                <w:iCs/>
                <w:sz w:val="24"/>
                <w:szCs w:val="24"/>
              </w:rPr>
              <w:t>БГУИР.521701.003 БС</w:t>
            </w: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Pr="007E66CA" w:rsidRDefault="007E66CA" w:rsidP="00D96682">
            <w:pPr>
              <w:ind w:left="111" w:firstLine="0"/>
              <w:rPr>
                <w:i/>
                <w:iCs/>
                <w:sz w:val="24"/>
                <w:szCs w:val="24"/>
                <w:lang w:val="ru-RU"/>
              </w:rPr>
            </w:pPr>
            <w:r w:rsidRPr="007E66CA">
              <w:rPr>
                <w:lang w:val="ru-RU"/>
              </w:rPr>
              <w:t>Блок-схема импорта из текстового файла</w:t>
            </w: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 w:val="24"/>
                <w:szCs w:val="24"/>
              </w:rPr>
            </w:pPr>
            <w:r>
              <w:t>Формат А4</w:t>
            </w:r>
          </w:p>
        </w:tc>
      </w:tr>
      <w:tr w:rsidR="007E66CA" w:rsidTr="00D96682">
        <w:trPr>
          <w:trHeight w:val="260"/>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 w:val="24"/>
                <w:szCs w:val="24"/>
              </w:rPr>
            </w:pPr>
            <w:r>
              <w:rPr>
                <w:i/>
                <w:iCs/>
                <w:sz w:val="24"/>
                <w:szCs w:val="24"/>
              </w:rPr>
              <w:t>БГУИР.521701.004 БС</w:t>
            </w: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rPr>
                <w:i/>
                <w:iCs/>
                <w:sz w:val="24"/>
                <w:szCs w:val="24"/>
              </w:rPr>
            </w:pPr>
            <w:r>
              <w:t>Блок-схема бинарного поиска</w:t>
            </w: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 w:val="24"/>
                <w:szCs w:val="24"/>
              </w:rPr>
            </w:pPr>
            <w:r>
              <w:t>Формат А4</w:t>
            </w:r>
          </w:p>
        </w:tc>
      </w:tr>
      <w:tr w:rsidR="007E66CA" w:rsidTr="00D96682">
        <w:trPr>
          <w:trHeight w:val="165"/>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 w:val="24"/>
                <w:szCs w:val="24"/>
              </w:rPr>
            </w:pPr>
            <w:r>
              <w:rPr>
                <w:i/>
                <w:iCs/>
                <w:sz w:val="24"/>
                <w:szCs w:val="24"/>
              </w:rPr>
              <w:t>БГУИР.521701.005 БС</w:t>
            </w: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rPr>
                <w:i/>
                <w:iCs/>
                <w:sz w:val="24"/>
                <w:szCs w:val="24"/>
              </w:rPr>
            </w:pPr>
            <w:r>
              <w:t>Блок-схема быстрой сортировки</w:t>
            </w: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 w:val="24"/>
                <w:szCs w:val="24"/>
              </w:rPr>
            </w:pPr>
            <w:r>
              <w:t>Формат А4</w:t>
            </w:r>
          </w:p>
        </w:tc>
      </w:tr>
      <w:tr w:rsidR="007E66CA" w:rsidTr="00D96682">
        <w:trPr>
          <w:trHeight w:val="199"/>
        </w:trPr>
        <w:tc>
          <w:tcPr>
            <w:tcW w:w="2170" w:type="pct"/>
            <w:gridSpan w:val="5"/>
            <w:tcBorders>
              <w:top w:val="single" w:sz="8" w:space="0" w:color="000000"/>
              <w:left w:val="single" w:sz="17" w:space="0" w:color="000000"/>
              <w:bottom w:val="single" w:sz="8" w:space="0" w:color="000000"/>
              <w:right w:val="single" w:sz="17" w:space="0" w:color="000000"/>
            </w:tcBorders>
            <w:vAlign w:val="bottom"/>
          </w:tcPr>
          <w:p w:rsidR="007E66CA" w:rsidRDefault="007E66CA" w:rsidP="00D96682">
            <w:pPr>
              <w:ind w:left="111" w:firstLine="7"/>
              <w:rPr>
                <w:i/>
                <w:iCs/>
                <w:sz w:val="24"/>
                <w:szCs w:val="24"/>
              </w:rPr>
            </w:pPr>
            <w:r>
              <w:rPr>
                <w:i/>
                <w:iCs/>
                <w:sz w:val="24"/>
                <w:szCs w:val="24"/>
              </w:rPr>
              <w:t>БГУИР.521701.006 БС</w:t>
            </w:r>
          </w:p>
        </w:tc>
        <w:tc>
          <w:tcPr>
            <w:tcW w:w="1828" w:type="pct"/>
            <w:gridSpan w:val="4"/>
            <w:tcBorders>
              <w:top w:val="single" w:sz="8" w:space="0" w:color="000000"/>
              <w:left w:val="single" w:sz="17" w:space="0" w:color="000000"/>
              <w:bottom w:val="single" w:sz="8" w:space="0" w:color="000000"/>
              <w:right w:val="single" w:sz="17" w:space="0" w:color="000000"/>
            </w:tcBorders>
            <w:vAlign w:val="bottom"/>
          </w:tcPr>
          <w:p w:rsidR="007E66CA" w:rsidRPr="007E66CA" w:rsidRDefault="007E66CA" w:rsidP="00D96682">
            <w:pPr>
              <w:ind w:left="111" w:firstLine="0"/>
              <w:rPr>
                <w:i/>
                <w:iCs/>
                <w:sz w:val="24"/>
                <w:szCs w:val="24"/>
                <w:lang w:val="ru-RU"/>
              </w:rPr>
            </w:pPr>
            <w:r w:rsidRPr="007E66CA">
              <w:rPr>
                <w:lang w:val="ru-RU"/>
              </w:rPr>
              <w:t>Блок-схема статистики по абонементам</w:t>
            </w:r>
          </w:p>
        </w:tc>
        <w:tc>
          <w:tcPr>
            <w:tcW w:w="1002" w:type="pct"/>
            <w:gridSpan w:val="2"/>
            <w:tcBorders>
              <w:top w:val="single" w:sz="8" w:space="0" w:color="000000"/>
              <w:left w:val="single" w:sz="17" w:space="0" w:color="000000"/>
              <w:bottom w:val="single" w:sz="8" w:space="0" w:color="000000"/>
              <w:right w:val="single" w:sz="17" w:space="0" w:color="000000"/>
            </w:tcBorders>
            <w:vAlign w:val="bottom"/>
          </w:tcPr>
          <w:p w:rsidR="007E66CA" w:rsidRDefault="007E66CA">
            <w:pPr>
              <w:ind w:left="31"/>
              <w:rPr>
                <w:i/>
                <w:iCs/>
                <w:sz w:val="24"/>
                <w:szCs w:val="24"/>
              </w:rPr>
            </w:pPr>
            <w:r>
              <w:t>Формат А4</w:t>
            </w:r>
          </w:p>
        </w:tc>
      </w:tr>
      <w:tr w:rsidR="007E66CA" w:rsidTr="00D96682">
        <w:trPr>
          <w:trHeight w:val="106"/>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 w:val="24"/>
                <w:szCs w:val="24"/>
              </w:rPr>
            </w:pPr>
          </w:p>
        </w:tc>
        <w:tc>
          <w:tcPr>
            <w:tcW w:w="1828" w:type="pct"/>
            <w:gridSpan w:val="4"/>
            <w:tcBorders>
              <w:top w:val="single" w:sz="8" w:space="0" w:color="000000"/>
              <w:left w:val="single" w:sz="17" w:space="0" w:color="000000"/>
              <w:bottom w:val="single" w:sz="8" w:space="0" w:color="000000"/>
              <w:right w:val="single" w:sz="17" w:space="0" w:color="000000"/>
            </w:tcBorders>
            <w:vAlign w:val="center"/>
          </w:tcPr>
          <w:p w:rsidR="007E66CA" w:rsidRDefault="007E66CA" w:rsidP="00D96682">
            <w:pPr>
              <w:ind w:left="111" w:firstLine="0"/>
              <w:rPr>
                <w:i/>
                <w:iCs/>
                <w:sz w:val="24"/>
                <w:szCs w:val="24"/>
              </w:rPr>
            </w:pP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 w:val="24"/>
                <w:szCs w:val="24"/>
              </w:rPr>
            </w:pPr>
          </w:p>
        </w:tc>
      </w:tr>
      <w:tr w:rsidR="007E66CA" w:rsidTr="00D96682">
        <w:trPr>
          <w:trHeight w:val="153"/>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 w:val="24"/>
                <w:szCs w:val="24"/>
              </w:rPr>
            </w:pPr>
          </w:p>
        </w:tc>
        <w:tc>
          <w:tcPr>
            <w:tcW w:w="1828" w:type="pct"/>
            <w:gridSpan w:val="4"/>
            <w:tcBorders>
              <w:top w:val="single" w:sz="8" w:space="0" w:color="000000"/>
              <w:left w:val="single" w:sz="17" w:space="0" w:color="000000"/>
              <w:bottom w:val="single" w:sz="8" w:space="0" w:color="000000"/>
              <w:right w:val="single" w:sz="17" w:space="0" w:color="000000"/>
            </w:tcBorders>
            <w:vAlign w:val="center"/>
          </w:tcPr>
          <w:p w:rsidR="007E66CA" w:rsidRDefault="007E66CA" w:rsidP="00D96682">
            <w:pPr>
              <w:ind w:left="111" w:firstLine="0"/>
              <w:rPr>
                <w:i/>
                <w:iCs/>
                <w:sz w:val="24"/>
                <w:szCs w:val="24"/>
              </w:rPr>
            </w:pPr>
          </w:p>
        </w:tc>
        <w:tc>
          <w:tcPr>
            <w:tcW w:w="1002" w:type="pct"/>
            <w:gridSpan w:val="2"/>
            <w:tcBorders>
              <w:top w:val="single" w:sz="8" w:space="0" w:color="000000"/>
              <w:left w:val="single" w:sz="17" w:space="0" w:color="000000"/>
              <w:bottom w:val="single" w:sz="8" w:space="0" w:color="000000"/>
              <w:right w:val="single" w:sz="17" w:space="0" w:color="000000"/>
            </w:tcBorders>
            <w:vAlign w:val="center"/>
          </w:tcPr>
          <w:p w:rsidR="007E66CA" w:rsidRDefault="007E66CA">
            <w:pPr>
              <w:ind w:left="31"/>
              <w:rPr>
                <w:i/>
                <w:iCs/>
                <w:sz w:val="24"/>
                <w:szCs w:val="24"/>
              </w:rPr>
            </w:pPr>
          </w:p>
        </w:tc>
      </w:tr>
      <w:tr w:rsidR="007E66CA" w:rsidTr="00D96682">
        <w:trPr>
          <w:trHeight w:val="153"/>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Cs w:val="28"/>
              </w:rPr>
            </w:pPr>
          </w:p>
        </w:tc>
        <w:tc>
          <w:tcPr>
            <w:tcW w:w="1828" w:type="pct"/>
            <w:gridSpan w:val="4"/>
            <w:tcBorders>
              <w:top w:val="single" w:sz="8" w:space="0" w:color="000000"/>
              <w:left w:val="single" w:sz="17" w:space="0" w:color="000000"/>
              <w:bottom w:val="single" w:sz="8" w:space="0" w:color="000000"/>
              <w:right w:val="single" w:sz="17" w:space="0" w:color="000000"/>
            </w:tcBorders>
            <w:vAlign w:val="center"/>
          </w:tcPr>
          <w:p w:rsidR="007E66CA" w:rsidRDefault="007E66CA" w:rsidP="00D96682">
            <w:pPr>
              <w:ind w:left="111" w:firstLine="0"/>
              <w:rPr>
                <w:i/>
                <w:iCs/>
                <w:szCs w:val="28"/>
              </w:rPr>
            </w:pPr>
          </w:p>
        </w:tc>
        <w:tc>
          <w:tcPr>
            <w:tcW w:w="1002" w:type="pct"/>
            <w:gridSpan w:val="2"/>
            <w:tcBorders>
              <w:top w:val="single" w:sz="8" w:space="0" w:color="000000"/>
              <w:left w:val="single" w:sz="17" w:space="0" w:color="000000"/>
              <w:bottom w:val="single" w:sz="8" w:space="0" w:color="000000"/>
              <w:right w:val="single" w:sz="17" w:space="0" w:color="000000"/>
            </w:tcBorders>
            <w:vAlign w:val="center"/>
          </w:tcPr>
          <w:p w:rsidR="007E66CA" w:rsidRDefault="007E66CA">
            <w:pPr>
              <w:ind w:left="31"/>
              <w:rPr>
                <w:i/>
                <w:iCs/>
                <w:szCs w:val="28"/>
              </w:rPr>
            </w:pPr>
          </w:p>
        </w:tc>
      </w:tr>
      <w:tr w:rsidR="007E66CA" w:rsidTr="00D96682">
        <w:trPr>
          <w:trHeight w:val="262"/>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Cs w:val="28"/>
              </w:rPr>
            </w:pP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rPr>
                <w:i/>
                <w:iCs/>
                <w:szCs w:val="28"/>
              </w:rPr>
            </w:pP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Cs w:val="28"/>
              </w:rPr>
            </w:pPr>
          </w:p>
        </w:tc>
      </w:tr>
      <w:tr w:rsidR="007E66CA" w:rsidTr="00D96682">
        <w:trPr>
          <w:trHeight w:val="108"/>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Cs w:val="28"/>
              </w:rPr>
            </w:pP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rPr>
                <w:i/>
                <w:iCs/>
                <w:szCs w:val="28"/>
              </w:rPr>
            </w:pP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Cs w:val="28"/>
              </w:rPr>
            </w:pPr>
          </w:p>
        </w:tc>
      </w:tr>
      <w:tr w:rsidR="007E66CA" w:rsidTr="00D96682">
        <w:trPr>
          <w:trHeight w:val="142"/>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Cs w:val="28"/>
              </w:rPr>
            </w:pP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rPr>
                <w:i/>
                <w:iCs/>
                <w:szCs w:val="28"/>
              </w:rPr>
            </w:pP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Cs w:val="28"/>
              </w:rPr>
            </w:pPr>
          </w:p>
        </w:tc>
      </w:tr>
      <w:tr w:rsidR="007E66CA" w:rsidTr="00D96682">
        <w:trPr>
          <w:trHeight w:val="96"/>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Cs w:val="28"/>
              </w:rPr>
            </w:pPr>
            <w:bookmarkStart w:id="1" w:name="_heading=h.psx0gvrt6yyh" w:colFirst="0" w:colLast="0"/>
            <w:bookmarkEnd w:id="1"/>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rPr>
                <w:i/>
                <w:iCs/>
                <w:szCs w:val="28"/>
              </w:rPr>
            </w:pP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Cs w:val="28"/>
              </w:rPr>
            </w:pPr>
          </w:p>
        </w:tc>
      </w:tr>
      <w:tr w:rsidR="007E66CA" w:rsidTr="00D96682">
        <w:trPr>
          <w:trHeight w:val="96"/>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Cs w:val="28"/>
              </w:rPr>
            </w:pP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rPr>
                <w:i/>
                <w:iCs/>
                <w:szCs w:val="28"/>
              </w:rPr>
            </w:pP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Cs w:val="28"/>
              </w:rPr>
            </w:pPr>
          </w:p>
        </w:tc>
      </w:tr>
      <w:tr w:rsidR="007E66CA" w:rsidTr="00D96682">
        <w:trPr>
          <w:trHeight w:val="96"/>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Cs w:val="28"/>
              </w:rPr>
            </w:pP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rPr>
                <w:i/>
                <w:iCs/>
                <w:szCs w:val="28"/>
              </w:rPr>
            </w:pP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Cs w:val="28"/>
              </w:rPr>
            </w:pPr>
          </w:p>
        </w:tc>
      </w:tr>
      <w:tr w:rsidR="007E66CA" w:rsidTr="00D96682">
        <w:trPr>
          <w:trHeight w:val="144"/>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Cs w:val="28"/>
              </w:rPr>
            </w:pP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rPr>
                <w:i/>
                <w:iCs/>
                <w:szCs w:val="28"/>
              </w:rPr>
            </w:pP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Cs w:val="28"/>
              </w:rPr>
            </w:pPr>
          </w:p>
        </w:tc>
      </w:tr>
      <w:tr w:rsidR="007E66CA" w:rsidTr="00D96682">
        <w:trPr>
          <w:trHeight w:val="36"/>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Cs w:val="28"/>
              </w:rPr>
            </w:pP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rPr>
                <w:i/>
                <w:iCs/>
                <w:szCs w:val="28"/>
              </w:rPr>
            </w:pP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Cs w:val="28"/>
              </w:rPr>
            </w:pPr>
          </w:p>
        </w:tc>
      </w:tr>
      <w:tr w:rsidR="007E66CA" w:rsidTr="00D96682">
        <w:trPr>
          <w:trHeight w:val="36"/>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Cs w:val="28"/>
              </w:rPr>
            </w:pP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rPr>
                <w:i/>
                <w:iCs/>
                <w:szCs w:val="28"/>
              </w:rPr>
            </w:pP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Cs w:val="28"/>
              </w:rPr>
            </w:pPr>
          </w:p>
        </w:tc>
      </w:tr>
      <w:tr w:rsidR="007E66CA" w:rsidTr="00D96682">
        <w:trPr>
          <w:trHeight w:val="36"/>
        </w:trPr>
        <w:tc>
          <w:tcPr>
            <w:tcW w:w="2170" w:type="pct"/>
            <w:gridSpan w:val="5"/>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7"/>
              <w:rPr>
                <w:i/>
                <w:iCs/>
                <w:szCs w:val="28"/>
              </w:rPr>
            </w:pPr>
          </w:p>
        </w:tc>
        <w:tc>
          <w:tcPr>
            <w:tcW w:w="1828" w:type="pct"/>
            <w:gridSpan w:val="4"/>
            <w:tcBorders>
              <w:top w:val="single" w:sz="8" w:space="0" w:color="000000"/>
              <w:left w:val="single" w:sz="17" w:space="0" w:color="000000"/>
              <w:bottom w:val="single" w:sz="8" w:space="0" w:color="000000"/>
              <w:right w:val="single" w:sz="17" w:space="0" w:color="000000"/>
            </w:tcBorders>
          </w:tcPr>
          <w:p w:rsidR="007E66CA" w:rsidRDefault="007E66CA" w:rsidP="00D96682">
            <w:pPr>
              <w:ind w:left="111" w:firstLine="0"/>
              <w:rPr>
                <w:i/>
                <w:iCs/>
                <w:szCs w:val="28"/>
              </w:rPr>
            </w:pPr>
          </w:p>
        </w:tc>
        <w:tc>
          <w:tcPr>
            <w:tcW w:w="1002" w:type="pct"/>
            <w:gridSpan w:val="2"/>
            <w:tcBorders>
              <w:top w:val="single" w:sz="8" w:space="0" w:color="000000"/>
              <w:left w:val="single" w:sz="17" w:space="0" w:color="000000"/>
              <w:bottom w:val="single" w:sz="8" w:space="0" w:color="000000"/>
              <w:right w:val="single" w:sz="17" w:space="0" w:color="000000"/>
            </w:tcBorders>
          </w:tcPr>
          <w:p w:rsidR="007E66CA" w:rsidRDefault="007E66CA">
            <w:pPr>
              <w:ind w:left="31"/>
              <w:rPr>
                <w:i/>
                <w:iCs/>
                <w:szCs w:val="28"/>
              </w:rPr>
            </w:pPr>
          </w:p>
        </w:tc>
      </w:tr>
      <w:tr w:rsidR="007E66CA" w:rsidTr="00D96682">
        <w:trPr>
          <w:trHeight w:val="179"/>
        </w:trPr>
        <w:tc>
          <w:tcPr>
            <w:tcW w:w="2170" w:type="pct"/>
            <w:gridSpan w:val="5"/>
            <w:tcBorders>
              <w:top w:val="single" w:sz="8" w:space="0" w:color="000000"/>
              <w:left w:val="single" w:sz="17" w:space="0" w:color="000000"/>
              <w:bottom w:val="single" w:sz="17" w:space="0" w:color="000000"/>
              <w:right w:val="single" w:sz="17" w:space="0" w:color="000000"/>
            </w:tcBorders>
          </w:tcPr>
          <w:p w:rsidR="007E66CA" w:rsidRDefault="007E66CA" w:rsidP="00D96682">
            <w:pPr>
              <w:ind w:left="111" w:firstLine="7"/>
              <w:rPr>
                <w:i/>
                <w:iCs/>
                <w:szCs w:val="28"/>
              </w:rPr>
            </w:pPr>
          </w:p>
        </w:tc>
        <w:tc>
          <w:tcPr>
            <w:tcW w:w="1828" w:type="pct"/>
            <w:gridSpan w:val="4"/>
            <w:tcBorders>
              <w:top w:val="single" w:sz="8" w:space="0" w:color="000000"/>
              <w:left w:val="single" w:sz="17" w:space="0" w:color="000000"/>
              <w:bottom w:val="single" w:sz="17" w:space="0" w:color="000000"/>
              <w:right w:val="single" w:sz="17" w:space="0" w:color="000000"/>
            </w:tcBorders>
          </w:tcPr>
          <w:p w:rsidR="007E66CA" w:rsidRDefault="007E66CA" w:rsidP="00D96682">
            <w:pPr>
              <w:ind w:firstLine="0"/>
              <w:rPr>
                <w:i/>
                <w:iCs/>
                <w:szCs w:val="28"/>
              </w:rPr>
            </w:pPr>
          </w:p>
        </w:tc>
        <w:tc>
          <w:tcPr>
            <w:tcW w:w="1002" w:type="pct"/>
            <w:gridSpan w:val="2"/>
            <w:tcBorders>
              <w:top w:val="single" w:sz="8" w:space="0" w:color="000000"/>
              <w:left w:val="single" w:sz="17" w:space="0" w:color="000000"/>
              <w:bottom w:val="single" w:sz="17" w:space="0" w:color="000000"/>
              <w:right w:val="single" w:sz="17" w:space="0" w:color="000000"/>
            </w:tcBorders>
          </w:tcPr>
          <w:p w:rsidR="007E66CA" w:rsidRDefault="007E66CA">
            <w:pPr>
              <w:ind w:left="31"/>
              <w:rPr>
                <w:i/>
                <w:iCs/>
                <w:szCs w:val="28"/>
              </w:rPr>
            </w:pPr>
          </w:p>
        </w:tc>
      </w:tr>
      <w:tr w:rsidR="007E66CA" w:rsidTr="00D96682">
        <w:trPr>
          <w:trHeight w:val="140"/>
        </w:trPr>
        <w:tc>
          <w:tcPr>
            <w:tcW w:w="208" w:type="pct"/>
            <w:tcBorders>
              <w:top w:val="single" w:sz="17" w:space="0" w:color="000000"/>
              <w:left w:val="single" w:sz="17" w:space="0" w:color="000000"/>
              <w:bottom w:val="single" w:sz="8" w:space="0" w:color="000000"/>
              <w:right w:val="single" w:sz="17" w:space="0" w:color="000000"/>
            </w:tcBorders>
          </w:tcPr>
          <w:p w:rsidR="007E66CA" w:rsidRDefault="007E66CA" w:rsidP="00D96682">
            <w:pPr>
              <w:ind w:firstLine="7"/>
              <w:rPr>
                <w:i/>
                <w:iCs/>
                <w:sz w:val="20"/>
                <w:szCs w:val="20"/>
              </w:rPr>
            </w:pPr>
          </w:p>
        </w:tc>
        <w:tc>
          <w:tcPr>
            <w:tcW w:w="305" w:type="pct"/>
            <w:tcBorders>
              <w:top w:val="single" w:sz="17" w:space="0" w:color="000000"/>
              <w:left w:val="single" w:sz="17" w:space="0" w:color="000000"/>
              <w:bottom w:val="single" w:sz="8" w:space="0" w:color="000000"/>
              <w:right w:val="single" w:sz="17" w:space="0" w:color="000000"/>
            </w:tcBorders>
          </w:tcPr>
          <w:p w:rsidR="007E66CA" w:rsidRDefault="007E66CA" w:rsidP="00D96682">
            <w:pPr>
              <w:ind w:firstLine="7"/>
              <w:rPr>
                <w:i/>
                <w:iCs/>
                <w:sz w:val="20"/>
                <w:szCs w:val="20"/>
              </w:rPr>
            </w:pPr>
          </w:p>
        </w:tc>
        <w:tc>
          <w:tcPr>
            <w:tcW w:w="813" w:type="pct"/>
            <w:tcBorders>
              <w:top w:val="single" w:sz="17" w:space="0" w:color="000000"/>
              <w:left w:val="single" w:sz="17" w:space="0" w:color="000000"/>
              <w:bottom w:val="single" w:sz="8" w:space="0" w:color="000000"/>
              <w:right w:val="single" w:sz="17" w:space="0" w:color="000000"/>
            </w:tcBorders>
          </w:tcPr>
          <w:p w:rsidR="007E66CA" w:rsidRDefault="007E66CA" w:rsidP="00D96682">
            <w:pPr>
              <w:ind w:firstLine="7"/>
              <w:rPr>
                <w:i/>
                <w:iCs/>
                <w:sz w:val="20"/>
                <w:szCs w:val="20"/>
              </w:rPr>
            </w:pPr>
          </w:p>
        </w:tc>
        <w:tc>
          <w:tcPr>
            <w:tcW w:w="422" w:type="pct"/>
            <w:tcBorders>
              <w:top w:val="single" w:sz="17" w:space="0" w:color="000000"/>
              <w:left w:val="single" w:sz="17" w:space="0" w:color="000000"/>
              <w:bottom w:val="single" w:sz="8" w:space="0" w:color="000000"/>
              <w:right w:val="single" w:sz="17" w:space="0" w:color="000000"/>
            </w:tcBorders>
          </w:tcPr>
          <w:p w:rsidR="007E66CA" w:rsidRDefault="007E66CA" w:rsidP="00D96682">
            <w:pPr>
              <w:ind w:firstLine="7"/>
              <w:rPr>
                <w:i/>
                <w:iCs/>
                <w:sz w:val="20"/>
                <w:szCs w:val="20"/>
              </w:rPr>
            </w:pPr>
          </w:p>
        </w:tc>
        <w:tc>
          <w:tcPr>
            <w:tcW w:w="422" w:type="pct"/>
            <w:tcBorders>
              <w:top w:val="single" w:sz="17" w:space="0" w:color="000000"/>
              <w:left w:val="single" w:sz="17" w:space="0" w:color="000000"/>
              <w:bottom w:val="single" w:sz="8" w:space="0" w:color="000000"/>
              <w:right w:val="single" w:sz="17" w:space="0" w:color="000000"/>
            </w:tcBorders>
          </w:tcPr>
          <w:p w:rsidR="007E66CA" w:rsidRDefault="007E66CA" w:rsidP="00D96682">
            <w:pPr>
              <w:ind w:firstLine="7"/>
              <w:rPr>
                <w:i/>
                <w:iCs/>
                <w:sz w:val="20"/>
                <w:szCs w:val="20"/>
              </w:rPr>
            </w:pPr>
          </w:p>
        </w:tc>
        <w:tc>
          <w:tcPr>
            <w:tcW w:w="2830" w:type="pct"/>
            <w:gridSpan w:val="6"/>
            <w:vMerge w:val="restart"/>
            <w:tcBorders>
              <w:top w:val="single" w:sz="17" w:space="0" w:color="000000"/>
              <w:left w:val="single" w:sz="17" w:space="0" w:color="000000"/>
              <w:bottom w:val="single" w:sz="17" w:space="0" w:color="000000"/>
              <w:right w:val="single" w:sz="17" w:space="0" w:color="000000"/>
            </w:tcBorders>
            <w:vAlign w:val="center"/>
          </w:tcPr>
          <w:p w:rsidR="007E66CA" w:rsidRDefault="007E66CA" w:rsidP="00D96682">
            <w:pPr>
              <w:ind w:firstLine="0"/>
              <w:jc w:val="center"/>
              <w:rPr>
                <w:i/>
                <w:iCs/>
                <w:sz w:val="20"/>
                <w:szCs w:val="20"/>
              </w:rPr>
            </w:pPr>
            <w:bookmarkStart w:id="2" w:name="_heading=h.1o13btcnkptk" w:colFirst="0" w:colLast="0"/>
            <w:bookmarkEnd w:id="2"/>
            <w:r>
              <w:rPr>
                <w:i/>
                <w:iCs/>
                <w:sz w:val="32"/>
                <w:szCs w:val="32"/>
              </w:rPr>
              <w:t xml:space="preserve">БГУИР КП 6-05-0611-03 </w:t>
            </w:r>
            <w:r>
              <w:rPr>
                <w:i/>
                <w:iCs/>
                <w:sz w:val="32"/>
                <w:szCs w:val="32"/>
                <w:highlight w:val="yellow"/>
              </w:rPr>
              <w:t>074</w:t>
            </w:r>
            <w:r>
              <w:rPr>
                <w:i/>
                <w:iCs/>
                <w:sz w:val="32"/>
                <w:szCs w:val="32"/>
              </w:rPr>
              <w:t xml:space="preserve"> ПЗ</w:t>
            </w:r>
          </w:p>
        </w:tc>
      </w:tr>
      <w:tr w:rsidR="007E66CA" w:rsidTr="00D96682">
        <w:trPr>
          <w:trHeight w:val="125"/>
        </w:trPr>
        <w:tc>
          <w:tcPr>
            <w:tcW w:w="208" w:type="pct"/>
            <w:tcBorders>
              <w:top w:val="single" w:sz="8" w:space="0" w:color="000000"/>
              <w:left w:val="single" w:sz="17" w:space="0" w:color="000000"/>
              <w:bottom w:val="single" w:sz="17" w:space="0" w:color="000000"/>
              <w:right w:val="single" w:sz="17" w:space="0" w:color="000000"/>
            </w:tcBorders>
          </w:tcPr>
          <w:p w:rsidR="007E66CA" w:rsidRDefault="007E66CA" w:rsidP="00D96682">
            <w:pPr>
              <w:ind w:firstLine="7"/>
              <w:rPr>
                <w:i/>
                <w:iCs/>
                <w:sz w:val="20"/>
                <w:szCs w:val="20"/>
              </w:rPr>
            </w:pPr>
          </w:p>
        </w:tc>
        <w:tc>
          <w:tcPr>
            <w:tcW w:w="305" w:type="pct"/>
            <w:tcBorders>
              <w:top w:val="single" w:sz="8" w:space="0" w:color="000000"/>
              <w:left w:val="single" w:sz="17" w:space="0" w:color="000000"/>
              <w:bottom w:val="single" w:sz="17" w:space="0" w:color="000000"/>
              <w:right w:val="single" w:sz="17" w:space="0" w:color="000000"/>
            </w:tcBorders>
          </w:tcPr>
          <w:p w:rsidR="007E66CA" w:rsidRDefault="007E66CA" w:rsidP="00D96682">
            <w:pPr>
              <w:ind w:firstLine="7"/>
              <w:rPr>
                <w:i/>
                <w:iCs/>
                <w:sz w:val="20"/>
                <w:szCs w:val="20"/>
              </w:rPr>
            </w:pPr>
          </w:p>
        </w:tc>
        <w:tc>
          <w:tcPr>
            <w:tcW w:w="813" w:type="pct"/>
            <w:tcBorders>
              <w:top w:val="single" w:sz="8" w:space="0" w:color="000000"/>
              <w:left w:val="single" w:sz="17" w:space="0" w:color="000000"/>
              <w:bottom w:val="single" w:sz="17" w:space="0" w:color="000000"/>
              <w:right w:val="single" w:sz="17" w:space="0" w:color="000000"/>
            </w:tcBorders>
          </w:tcPr>
          <w:p w:rsidR="007E66CA" w:rsidRDefault="007E66CA" w:rsidP="00D96682">
            <w:pPr>
              <w:ind w:firstLine="7"/>
              <w:rPr>
                <w:i/>
                <w:iCs/>
                <w:sz w:val="20"/>
                <w:szCs w:val="20"/>
              </w:rPr>
            </w:pPr>
          </w:p>
        </w:tc>
        <w:tc>
          <w:tcPr>
            <w:tcW w:w="422" w:type="pct"/>
            <w:tcBorders>
              <w:top w:val="single" w:sz="8" w:space="0" w:color="000000"/>
              <w:left w:val="single" w:sz="17" w:space="0" w:color="000000"/>
              <w:bottom w:val="single" w:sz="17" w:space="0" w:color="000000"/>
              <w:right w:val="single" w:sz="17" w:space="0" w:color="000000"/>
            </w:tcBorders>
          </w:tcPr>
          <w:p w:rsidR="007E66CA" w:rsidRDefault="007E66CA" w:rsidP="00D96682">
            <w:pPr>
              <w:ind w:firstLine="7"/>
              <w:rPr>
                <w:i/>
                <w:iCs/>
                <w:sz w:val="20"/>
                <w:szCs w:val="20"/>
              </w:rPr>
            </w:pPr>
          </w:p>
        </w:tc>
        <w:tc>
          <w:tcPr>
            <w:tcW w:w="422" w:type="pct"/>
            <w:tcBorders>
              <w:top w:val="single" w:sz="8" w:space="0" w:color="000000"/>
              <w:left w:val="single" w:sz="17" w:space="0" w:color="000000"/>
              <w:bottom w:val="single" w:sz="17" w:space="0" w:color="000000"/>
              <w:right w:val="single" w:sz="17" w:space="0" w:color="000000"/>
            </w:tcBorders>
          </w:tcPr>
          <w:p w:rsidR="007E66CA" w:rsidRDefault="007E66CA" w:rsidP="00D96682">
            <w:pPr>
              <w:ind w:firstLine="7"/>
              <w:rPr>
                <w:i/>
                <w:iCs/>
                <w:sz w:val="20"/>
                <w:szCs w:val="20"/>
              </w:rPr>
            </w:pPr>
          </w:p>
        </w:tc>
        <w:tc>
          <w:tcPr>
            <w:tcW w:w="2830" w:type="pct"/>
            <w:gridSpan w:val="6"/>
            <w:vMerge/>
            <w:tcBorders>
              <w:top w:val="single" w:sz="17" w:space="0" w:color="000000"/>
              <w:left w:val="single" w:sz="17" w:space="0" w:color="000000"/>
              <w:bottom w:val="single" w:sz="17" w:space="0" w:color="000000"/>
              <w:right w:val="single" w:sz="17" w:space="0" w:color="000000"/>
            </w:tcBorders>
            <w:vAlign w:val="center"/>
          </w:tcPr>
          <w:p w:rsidR="007E66CA" w:rsidRDefault="007E66CA" w:rsidP="00D96682">
            <w:pPr>
              <w:widowControl w:val="0"/>
              <w:pBdr>
                <w:top w:val="nil"/>
                <w:left w:val="nil"/>
                <w:bottom w:val="nil"/>
                <w:right w:val="nil"/>
                <w:between w:val="nil"/>
              </w:pBdr>
              <w:spacing w:line="276" w:lineRule="auto"/>
              <w:ind w:firstLine="0"/>
              <w:rPr>
                <w:i/>
                <w:iCs/>
                <w:sz w:val="20"/>
                <w:szCs w:val="20"/>
              </w:rPr>
            </w:pPr>
          </w:p>
        </w:tc>
      </w:tr>
      <w:tr w:rsidR="007E66CA" w:rsidTr="00D96682">
        <w:trPr>
          <w:trHeight w:val="234"/>
        </w:trPr>
        <w:tc>
          <w:tcPr>
            <w:tcW w:w="208" w:type="pct"/>
            <w:tcBorders>
              <w:top w:val="single" w:sz="17" w:space="0" w:color="000000"/>
              <w:left w:val="single" w:sz="17" w:space="0" w:color="000000"/>
              <w:bottom w:val="single" w:sz="17" w:space="0" w:color="000000"/>
              <w:right w:val="single" w:sz="17" w:space="0" w:color="000000"/>
            </w:tcBorders>
          </w:tcPr>
          <w:p w:rsidR="007E66CA" w:rsidRDefault="007E66CA" w:rsidP="00D96682">
            <w:pPr>
              <w:ind w:firstLine="7"/>
              <w:jc w:val="center"/>
              <w:rPr>
                <w:i/>
                <w:iCs/>
                <w:sz w:val="20"/>
                <w:szCs w:val="20"/>
              </w:rPr>
            </w:pPr>
            <w:r>
              <w:rPr>
                <w:i/>
                <w:iCs/>
                <w:sz w:val="20"/>
                <w:szCs w:val="20"/>
              </w:rPr>
              <w:t>Изм</w:t>
            </w:r>
          </w:p>
        </w:tc>
        <w:tc>
          <w:tcPr>
            <w:tcW w:w="305" w:type="pct"/>
            <w:tcBorders>
              <w:top w:val="single" w:sz="17" w:space="0" w:color="000000"/>
              <w:left w:val="single" w:sz="17" w:space="0" w:color="000000"/>
              <w:bottom w:val="single" w:sz="17" w:space="0" w:color="000000"/>
              <w:right w:val="single" w:sz="17" w:space="0" w:color="000000"/>
            </w:tcBorders>
          </w:tcPr>
          <w:p w:rsidR="007E66CA" w:rsidRDefault="007E66CA" w:rsidP="00D96682">
            <w:pPr>
              <w:ind w:left="-16" w:firstLine="7"/>
              <w:jc w:val="center"/>
              <w:rPr>
                <w:i/>
                <w:iCs/>
                <w:sz w:val="20"/>
                <w:szCs w:val="20"/>
              </w:rPr>
            </w:pPr>
            <w:r>
              <w:rPr>
                <w:i/>
                <w:iCs/>
                <w:sz w:val="20"/>
                <w:szCs w:val="20"/>
              </w:rPr>
              <w:t>Лист</w:t>
            </w:r>
          </w:p>
        </w:tc>
        <w:tc>
          <w:tcPr>
            <w:tcW w:w="813" w:type="pct"/>
            <w:tcBorders>
              <w:top w:val="single" w:sz="17" w:space="0" w:color="000000"/>
              <w:left w:val="single" w:sz="17" w:space="0" w:color="000000"/>
              <w:bottom w:val="single" w:sz="17" w:space="0" w:color="000000"/>
              <w:right w:val="single" w:sz="17" w:space="0" w:color="000000"/>
            </w:tcBorders>
          </w:tcPr>
          <w:p w:rsidR="007E66CA" w:rsidRDefault="007E66CA" w:rsidP="00D96682">
            <w:pPr>
              <w:ind w:firstLine="7"/>
              <w:jc w:val="center"/>
              <w:rPr>
                <w:i/>
                <w:iCs/>
                <w:sz w:val="20"/>
                <w:szCs w:val="20"/>
              </w:rPr>
            </w:pPr>
            <w:r>
              <w:rPr>
                <w:i/>
                <w:iCs/>
                <w:sz w:val="20"/>
                <w:szCs w:val="20"/>
              </w:rPr>
              <w:t>№ докум.</w:t>
            </w:r>
          </w:p>
        </w:tc>
        <w:tc>
          <w:tcPr>
            <w:tcW w:w="422" w:type="pct"/>
            <w:tcBorders>
              <w:top w:val="single" w:sz="17" w:space="0" w:color="000000"/>
              <w:left w:val="single" w:sz="17" w:space="0" w:color="000000"/>
              <w:bottom w:val="single" w:sz="17" w:space="0" w:color="000000"/>
              <w:right w:val="single" w:sz="17" w:space="0" w:color="000000"/>
            </w:tcBorders>
          </w:tcPr>
          <w:p w:rsidR="007E66CA" w:rsidRDefault="007E66CA" w:rsidP="00D96682">
            <w:pPr>
              <w:ind w:firstLine="7"/>
              <w:jc w:val="center"/>
              <w:rPr>
                <w:i/>
                <w:iCs/>
                <w:sz w:val="20"/>
                <w:szCs w:val="20"/>
              </w:rPr>
            </w:pPr>
            <w:r>
              <w:rPr>
                <w:i/>
                <w:iCs/>
                <w:sz w:val="20"/>
                <w:szCs w:val="20"/>
              </w:rPr>
              <w:t>Подп.</w:t>
            </w:r>
          </w:p>
        </w:tc>
        <w:tc>
          <w:tcPr>
            <w:tcW w:w="422" w:type="pct"/>
            <w:tcBorders>
              <w:top w:val="single" w:sz="17" w:space="0" w:color="000000"/>
              <w:left w:val="single" w:sz="17" w:space="0" w:color="000000"/>
              <w:bottom w:val="single" w:sz="17" w:space="0" w:color="000000"/>
              <w:right w:val="single" w:sz="17" w:space="0" w:color="000000"/>
            </w:tcBorders>
          </w:tcPr>
          <w:p w:rsidR="007E66CA" w:rsidRDefault="007E66CA" w:rsidP="00D96682">
            <w:pPr>
              <w:ind w:firstLine="7"/>
              <w:jc w:val="center"/>
              <w:rPr>
                <w:i/>
                <w:iCs/>
                <w:sz w:val="20"/>
                <w:szCs w:val="20"/>
              </w:rPr>
            </w:pPr>
            <w:r>
              <w:rPr>
                <w:i/>
                <w:iCs/>
                <w:sz w:val="20"/>
                <w:szCs w:val="20"/>
              </w:rPr>
              <w:t>Дата</w:t>
            </w:r>
          </w:p>
        </w:tc>
        <w:tc>
          <w:tcPr>
            <w:tcW w:w="2830" w:type="pct"/>
            <w:gridSpan w:val="6"/>
            <w:vMerge/>
            <w:tcBorders>
              <w:top w:val="single" w:sz="17" w:space="0" w:color="000000"/>
              <w:left w:val="single" w:sz="17" w:space="0" w:color="000000"/>
              <w:bottom w:val="single" w:sz="17" w:space="0" w:color="000000"/>
              <w:right w:val="single" w:sz="17" w:space="0" w:color="000000"/>
            </w:tcBorders>
            <w:vAlign w:val="center"/>
          </w:tcPr>
          <w:p w:rsidR="007E66CA" w:rsidRDefault="007E66CA" w:rsidP="00D96682">
            <w:pPr>
              <w:widowControl w:val="0"/>
              <w:pBdr>
                <w:top w:val="nil"/>
                <w:left w:val="nil"/>
                <w:bottom w:val="nil"/>
                <w:right w:val="nil"/>
                <w:between w:val="nil"/>
              </w:pBdr>
              <w:spacing w:line="276" w:lineRule="auto"/>
              <w:ind w:firstLine="0"/>
              <w:rPr>
                <w:i/>
                <w:iCs/>
                <w:sz w:val="20"/>
                <w:szCs w:val="20"/>
              </w:rPr>
            </w:pPr>
          </w:p>
        </w:tc>
      </w:tr>
      <w:tr w:rsidR="007E66CA" w:rsidTr="00D96682">
        <w:trPr>
          <w:trHeight w:val="182"/>
        </w:trPr>
        <w:tc>
          <w:tcPr>
            <w:tcW w:w="513" w:type="pct"/>
            <w:gridSpan w:val="2"/>
            <w:tcBorders>
              <w:top w:val="single" w:sz="17" w:space="0" w:color="000000"/>
              <w:left w:val="single" w:sz="17" w:space="0" w:color="000000"/>
              <w:bottom w:val="single" w:sz="8" w:space="0" w:color="000000"/>
              <w:right w:val="single" w:sz="17" w:space="0" w:color="000000"/>
            </w:tcBorders>
          </w:tcPr>
          <w:p w:rsidR="007E66CA" w:rsidRDefault="007E66CA" w:rsidP="00D96682">
            <w:pPr>
              <w:ind w:left="121" w:firstLine="7"/>
              <w:rPr>
                <w:i/>
                <w:iCs/>
              </w:rPr>
            </w:pPr>
            <w:r>
              <w:rPr>
                <w:i/>
                <w:iCs/>
              </w:rPr>
              <w:t>Разраб.</w:t>
            </w:r>
          </w:p>
        </w:tc>
        <w:tc>
          <w:tcPr>
            <w:tcW w:w="813" w:type="pct"/>
            <w:tcBorders>
              <w:top w:val="single" w:sz="17" w:space="0" w:color="000000"/>
              <w:left w:val="single" w:sz="17" w:space="0" w:color="000000"/>
              <w:bottom w:val="single" w:sz="8" w:space="0" w:color="000000"/>
              <w:right w:val="single" w:sz="17" w:space="0" w:color="000000"/>
            </w:tcBorders>
          </w:tcPr>
          <w:p w:rsidR="007E66CA" w:rsidRDefault="007E66CA" w:rsidP="00D96682">
            <w:pPr>
              <w:ind w:left="78" w:firstLine="7"/>
              <w:rPr>
                <w:i/>
                <w:iCs/>
              </w:rPr>
            </w:pPr>
            <w:r>
              <w:rPr>
                <w:i/>
                <w:iCs/>
                <w:lang w:val="ru-RU"/>
              </w:rPr>
              <w:t>Борозинец</w:t>
            </w:r>
            <w:r>
              <w:rPr>
                <w:i/>
                <w:iCs/>
              </w:rPr>
              <w:t xml:space="preserve"> </w:t>
            </w:r>
            <w:r>
              <w:rPr>
                <w:i/>
                <w:iCs/>
                <w:lang w:val="ru-RU"/>
              </w:rPr>
              <w:t>Л</w:t>
            </w:r>
            <w:r>
              <w:rPr>
                <w:i/>
                <w:iCs/>
              </w:rPr>
              <w:t>.</w:t>
            </w:r>
            <w:r>
              <w:rPr>
                <w:i/>
                <w:iCs/>
                <w:lang w:val="ru-RU"/>
              </w:rPr>
              <w:t>А</w:t>
            </w:r>
            <w:r>
              <w:rPr>
                <w:i/>
                <w:iCs/>
              </w:rPr>
              <w:t>.</w:t>
            </w:r>
          </w:p>
        </w:tc>
        <w:tc>
          <w:tcPr>
            <w:tcW w:w="422" w:type="pct"/>
            <w:tcBorders>
              <w:top w:val="single" w:sz="17" w:space="0" w:color="000000"/>
              <w:left w:val="single" w:sz="17" w:space="0" w:color="000000"/>
              <w:bottom w:val="single" w:sz="8" w:space="0" w:color="000000"/>
              <w:right w:val="single" w:sz="17" w:space="0" w:color="000000"/>
            </w:tcBorders>
          </w:tcPr>
          <w:p w:rsidR="007E66CA" w:rsidRDefault="007E66CA" w:rsidP="00D96682">
            <w:pPr>
              <w:ind w:firstLine="7"/>
              <w:rPr>
                <w:i/>
                <w:iCs/>
              </w:rPr>
            </w:pPr>
          </w:p>
        </w:tc>
        <w:tc>
          <w:tcPr>
            <w:tcW w:w="422" w:type="pct"/>
            <w:tcBorders>
              <w:top w:val="single" w:sz="17" w:space="0" w:color="000000"/>
              <w:left w:val="single" w:sz="17" w:space="0" w:color="000000"/>
              <w:bottom w:val="single" w:sz="8" w:space="0" w:color="000000"/>
              <w:right w:val="single" w:sz="17" w:space="0" w:color="000000"/>
            </w:tcBorders>
          </w:tcPr>
          <w:p w:rsidR="007E66CA" w:rsidRDefault="007E66CA" w:rsidP="00D96682">
            <w:pPr>
              <w:ind w:firstLine="7"/>
              <w:rPr>
                <w:i/>
                <w:iCs/>
                <w:sz w:val="20"/>
                <w:szCs w:val="20"/>
              </w:rPr>
            </w:pPr>
          </w:p>
        </w:tc>
        <w:tc>
          <w:tcPr>
            <w:tcW w:w="1439" w:type="pct"/>
            <w:vMerge w:val="restart"/>
            <w:tcBorders>
              <w:top w:val="single" w:sz="17" w:space="0" w:color="000000"/>
              <w:left w:val="single" w:sz="17" w:space="0" w:color="000000"/>
              <w:bottom w:val="single" w:sz="17" w:space="0" w:color="000000"/>
              <w:right w:val="single" w:sz="17" w:space="0" w:color="000000"/>
            </w:tcBorders>
            <w:vAlign w:val="center"/>
          </w:tcPr>
          <w:p w:rsidR="007E66CA" w:rsidRPr="007E66CA" w:rsidRDefault="007E66CA" w:rsidP="00D96682">
            <w:pPr>
              <w:ind w:right="54" w:firstLine="0"/>
              <w:jc w:val="center"/>
              <w:rPr>
                <w:i/>
                <w:iCs/>
                <w:sz w:val="24"/>
                <w:szCs w:val="24"/>
                <w:lang w:val="ru-RU"/>
              </w:rPr>
            </w:pPr>
            <w:r w:rsidRPr="007E66CA">
              <w:rPr>
                <w:i/>
                <w:iCs/>
                <w:sz w:val="24"/>
                <w:szCs w:val="24"/>
                <w:highlight w:val="yellow"/>
                <w:lang w:val="ru-RU"/>
              </w:rPr>
              <w:t xml:space="preserve">Структура расписания движений автобусов </w:t>
            </w:r>
          </w:p>
          <w:p w:rsidR="007E66CA" w:rsidRPr="007E66CA" w:rsidRDefault="007E66CA" w:rsidP="00D96682">
            <w:pPr>
              <w:ind w:right="54" w:firstLine="0"/>
              <w:jc w:val="center"/>
              <w:rPr>
                <w:i/>
                <w:iCs/>
                <w:sz w:val="24"/>
                <w:szCs w:val="24"/>
                <w:lang w:val="ru-RU"/>
              </w:rPr>
            </w:pPr>
            <w:bookmarkStart w:id="3" w:name="_heading=h.kectxut1uz4s" w:colFirst="0" w:colLast="0"/>
            <w:bookmarkEnd w:id="3"/>
          </w:p>
          <w:p w:rsidR="007E66CA" w:rsidRPr="007E66CA" w:rsidRDefault="007E66CA" w:rsidP="00D96682">
            <w:pPr>
              <w:ind w:firstLine="0"/>
              <w:jc w:val="center"/>
              <w:rPr>
                <w:i/>
                <w:iCs/>
                <w:sz w:val="20"/>
                <w:szCs w:val="20"/>
                <w:lang w:val="ru-RU"/>
              </w:rPr>
            </w:pPr>
            <w:r w:rsidRPr="007E66CA">
              <w:rPr>
                <w:i/>
                <w:iCs/>
                <w:sz w:val="24"/>
                <w:szCs w:val="24"/>
                <w:lang w:val="ru-RU"/>
              </w:rPr>
              <w:t>Ведомость курсового проекта</w:t>
            </w:r>
          </w:p>
        </w:tc>
        <w:tc>
          <w:tcPr>
            <w:tcW w:w="389" w:type="pct"/>
            <w:gridSpan w:val="3"/>
            <w:tcBorders>
              <w:top w:val="single" w:sz="17" w:space="0" w:color="000000"/>
              <w:left w:val="single" w:sz="17" w:space="0" w:color="000000"/>
              <w:bottom w:val="single" w:sz="17" w:space="0" w:color="000000"/>
              <w:right w:val="single" w:sz="17" w:space="0" w:color="000000"/>
            </w:tcBorders>
            <w:vAlign w:val="center"/>
          </w:tcPr>
          <w:p w:rsidR="007E66CA" w:rsidRDefault="007E66CA" w:rsidP="00D96682">
            <w:pPr>
              <w:ind w:firstLine="0"/>
              <w:jc w:val="center"/>
              <w:rPr>
                <w:i/>
                <w:iCs/>
              </w:rPr>
            </w:pPr>
            <w:r>
              <w:rPr>
                <w:i/>
                <w:iCs/>
              </w:rPr>
              <w:t>Лит.</w:t>
            </w:r>
          </w:p>
        </w:tc>
        <w:tc>
          <w:tcPr>
            <w:tcW w:w="492" w:type="pct"/>
            <w:tcBorders>
              <w:top w:val="single" w:sz="17" w:space="0" w:color="000000"/>
              <w:left w:val="single" w:sz="17" w:space="0" w:color="000000"/>
              <w:bottom w:val="single" w:sz="17" w:space="0" w:color="000000"/>
              <w:right w:val="single" w:sz="17" w:space="0" w:color="000000"/>
            </w:tcBorders>
            <w:vAlign w:val="center"/>
          </w:tcPr>
          <w:p w:rsidR="007E66CA" w:rsidRDefault="007E66CA">
            <w:pPr>
              <w:jc w:val="center"/>
              <w:rPr>
                <w:i/>
                <w:iCs/>
              </w:rPr>
            </w:pPr>
            <w:r>
              <w:rPr>
                <w:i/>
                <w:iCs/>
              </w:rPr>
              <w:t>Лист</w:t>
            </w:r>
          </w:p>
        </w:tc>
        <w:tc>
          <w:tcPr>
            <w:tcW w:w="510" w:type="pct"/>
            <w:tcBorders>
              <w:top w:val="single" w:sz="17" w:space="0" w:color="000000"/>
              <w:left w:val="single" w:sz="17" w:space="0" w:color="000000"/>
              <w:bottom w:val="single" w:sz="17" w:space="0" w:color="000000"/>
              <w:right w:val="single" w:sz="17" w:space="0" w:color="000000"/>
            </w:tcBorders>
            <w:vAlign w:val="center"/>
          </w:tcPr>
          <w:p w:rsidR="007E66CA" w:rsidRDefault="007E66CA">
            <w:pPr>
              <w:jc w:val="center"/>
              <w:rPr>
                <w:i/>
                <w:iCs/>
              </w:rPr>
            </w:pPr>
            <w:r>
              <w:rPr>
                <w:i/>
                <w:iCs/>
              </w:rPr>
              <w:t>Листов</w:t>
            </w:r>
          </w:p>
        </w:tc>
      </w:tr>
      <w:tr w:rsidR="007E66CA" w:rsidTr="00D96682">
        <w:trPr>
          <w:trHeight w:val="20"/>
        </w:trPr>
        <w:tc>
          <w:tcPr>
            <w:tcW w:w="513" w:type="pct"/>
            <w:gridSpan w:val="2"/>
            <w:tcBorders>
              <w:top w:val="single" w:sz="8" w:space="0" w:color="000000"/>
              <w:left w:val="single" w:sz="17" w:space="0" w:color="000000"/>
              <w:bottom w:val="single" w:sz="8" w:space="0" w:color="000000"/>
              <w:right w:val="single" w:sz="17" w:space="0" w:color="000000"/>
            </w:tcBorders>
          </w:tcPr>
          <w:p w:rsidR="007E66CA" w:rsidRDefault="007E66CA" w:rsidP="00D96682">
            <w:pPr>
              <w:ind w:left="121" w:firstLine="7"/>
              <w:rPr>
                <w:i/>
                <w:iCs/>
              </w:rPr>
            </w:pPr>
            <w:r>
              <w:rPr>
                <w:i/>
                <w:iCs/>
              </w:rPr>
              <w:t>Пров.</w:t>
            </w:r>
          </w:p>
        </w:tc>
        <w:tc>
          <w:tcPr>
            <w:tcW w:w="813" w:type="pct"/>
            <w:tcBorders>
              <w:top w:val="single" w:sz="8" w:space="0" w:color="000000"/>
              <w:left w:val="single" w:sz="17" w:space="0" w:color="000000"/>
              <w:bottom w:val="single" w:sz="8" w:space="0" w:color="000000"/>
              <w:right w:val="single" w:sz="17" w:space="0" w:color="000000"/>
            </w:tcBorders>
          </w:tcPr>
          <w:p w:rsidR="007E66CA" w:rsidRDefault="007E66CA" w:rsidP="00D96682">
            <w:pPr>
              <w:ind w:left="78" w:firstLine="7"/>
              <w:rPr>
                <w:i/>
                <w:iCs/>
              </w:rPr>
            </w:pPr>
            <w:r>
              <w:rPr>
                <w:i/>
                <w:iCs/>
              </w:rPr>
              <w:t>Бегляк Е.В.</w:t>
            </w:r>
          </w:p>
        </w:tc>
        <w:tc>
          <w:tcPr>
            <w:tcW w:w="422" w:type="pct"/>
            <w:tcBorders>
              <w:top w:val="single" w:sz="8" w:space="0" w:color="000000"/>
              <w:left w:val="single" w:sz="17" w:space="0" w:color="000000"/>
              <w:bottom w:val="single" w:sz="8" w:space="0" w:color="000000"/>
              <w:right w:val="single" w:sz="17" w:space="0" w:color="000000"/>
            </w:tcBorders>
          </w:tcPr>
          <w:p w:rsidR="007E66CA" w:rsidRDefault="007E66CA" w:rsidP="00D96682">
            <w:pPr>
              <w:ind w:firstLine="7"/>
              <w:rPr>
                <w:i/>
                <w:iCs/>
              </w:rPr>
            </w:pPr>
          </w:p>
        </w:tc>
        <w:tc>
          <w:tcPr>
            <w:tcW w:w="422" w:type="pct"/>
            <w:tcBorders>
              <w:top w:val="single" w:sz="8" w:space="0" w:color="000000"/>
              <w:left w:val="single" w:sz="17" w:space="0" w:color="000000"/>
              <w:bottom w:val="single" w:sz="8" w:space="0" w:color="000000"/>
              <w:right w:val="single" w:sz="17" w:space="0" w:color="000000"/>
            </w:tcBorders>
          </w:tcPr>
          <w:p w:rsidR="007E66CA" w:rsidRDefault="007E66CA" w:rsidP="00D96682">
            <w:pPr>
              <w:ind w:firstLine="7"/>
              <w:rPr>
                <w:i/>
                <w:iCs/>
                <w:sz w:val="20"/>
                <w:szCs w:val="20"/>
              </w:rPr>
            </w:pPr>
          </w:p>
        </w:tc>
        <w:tc>
          <w:tcPr>
            <w:tcW w:w="1439" w:type="pct"/>
            <w:vMerge/>
            <w:tcBorders>
              <w:top w:val="single" w:sz="17" w:space="0" w:color="000000"/>
              <w:left w:val="single" w:sz="17" w:space="0" w:color="000000"/>
              <w:bottom w:val="single" w:sz="17" w:space="0" w:color="000000"/>
              <w:right w:val="single" w:sz="17" w:space="0" w:color="000000"/>
            </w:tcBorders>
            <w:vAlign w:val="center"/>
          </w:tcPr>
          <w:p w:rsidR="007E66CA" w:rsidRDefault="007E66CA" w:rsidP="00D96682">
            <w:pPr>
              <w:widowControl w:val="0"/>
              <w:pBdr>
                <w:top w:val="nil"/>
                <w:left w:val="nil"/>
                <w:bottom w:val="nil"/>
                <w:right w:val="nil"/>
                <w:between w:val="nil"/>
              </w:pBdr>
              <w:spacing w:line="276" w:lineRule="auto"/>
              <w:ind w:firstLine="0"/>
              <w:rPr>
                <w:i/>
                <w:iCs/>
                <w:sz w:val="20"/>
                <w:szCs w:val="20"/>
              </w:rPr>
            </w:pPr>
          </w:p>
        </w:tc>
        <w:tc>
          <w:tcPr>
            <w:tcW w:w="126" w:type="pct"/>
            <w:tcBorders>
              <w:top w:val="single" w:sz="17" w:space="0" w:color="000000"/>
              <w:left w:val="single" w:sz="17" w:space="0" w:color="000000"/>
              <w:bottom w:val="single" w:sz="17" w:space="0" w:color="000000"/>
              <w:right w:val="single" w:sz="8" w:space="0" w:color="000000"/>
            </w:tcBorders>
            <w:vAlign w:val="center"/>
          </w:tcPr>
          <w:p w:rsidR="007E66CA" w:rsidRDefault="007E66CA" w:rsidP="00D96682">
            <w:pPr>
              <w:ind w:firstLine="0"/>
              <w:jc w:val="center"/>
              <w:rPr>
                <w:i/>
                <w:iCs/>
              </w:rPr>
            </w:pPr>
          </w:p>
        </w:tc>
        <w:tc>
          <w:tcPr>
            <w:tcW w:w="126" w:type="pct"/>
            <w:tcBorders>
              <w:top w:val="single" w:sz="17" w:space="0" w:color="000000"/>
              <w:left w:val="single" w:sz="8" w:space="0" w:color="000000"/>
              <w:bottom w:val="single" w:sz="17" w:space="0" w:color="000000"/>
              <w:right w:val="single" w:sz="8" w:space="0" w:color="000000"/>
            </w:tcBorders>
            <w:vAlign w:val="center"/>
          </w:tcPr>
          <w:p w:rsidR="007E66CA" w:rsidRDefault="007E66CA" w:rsidP="00D96682">
            <w:pPr>
              <w:ind w:firstLine="0"/>
              <w:jc w:val="center"/>
              <w:rPr>
                <w:i/>
                <w:iCs/>
              </w:rPr>
            </w:pPr>
            <w:r>
              <w:rPr>
                <w:i/>
                <w:iCs/>
              </w:rPr>
              <w:t>У</w:t>
            </w:r>
          </w:p>
        </w:tc>
        <w:tc>
          <w:tcPr>
            <w:tcW w:w="136" w:type="pct"/>
            <w:tcBorders>
              <w:top w:val="single" w:sz="17" w:space="0" w:color="000000"/>
              <w:left w:val="single" w:sz="8" w:space="0" w:color="000000"/>
              <w:bottom w:val="single" w:sz="17" w:space="0" w:color="000000"/>
              <w:right w:val="single" w:sz="17" w:space="0" w:color="000000"/>
            </w:tcBorders>
            <w:vAlign w:val="center"/>
          </w:tcPr>
          <w:p w:rsidR="007E66CA" w:rsidRDefault="007E66CA" w:rsidP="00D96682">
            <w:pPr>
              <w:ind w:firstLine="0"/>
              <w:jc w:val="center"/>
              <w:rPr>
                <w:i/>
                <w:iCs/>
              </w:rPr>
            </w:pPr>
          </w:p>
        </w:tc>
        <w:tc>
          <w:tcPr>
            <w:tcW w:w="492" w:type="pct"/>
            <w:tcBorders>
              <w:top w:val="single" w:sz="17" w:space="0" w:color="000000"/>
              <w:left w:val="single" w:sz="17" w:space="0" w:color="000000"/>
              <w:bottom w:val="single" w:sz="17" w:space="0" w:color="000000"/>
              <w:right w:val="single" w:sz="17" w:space="0" w:color="000000"/>
            </w:tcBorders>
            <w:vAlign w:val="center"/>
          </w:tcPr>
          <w:p w:rsidR="007E66CA" w:rsidRDefault="007E66CA">
            <w:pPr>
              <w:jc w:val="center"/>
              <w:rPr>
                <w:i/>
                <w:iCs/>
              </w:rPr>
            </w:pPr>
            <w:r>
              <w:rPr>
                <w:i/>
                <w:iCs/>
                <w:highlight w:val="yellow"/>
              </w:rPr>
              <w:t>34</w:t>
            </w:r>
          </w:p>
        </w:tc>
        <w:tc>
          <w:tcPr>
            <w:tcW w:w="510" w:type="pct"/>
            <w:tcBorders>
              <w:top w:val="single" w:sz="17" w:space="0" w:color="000000"/>
              <w:left w:val="single" w:sz="17" w:space="0" w:color="000000"/>
              <w:bottom w:val="single" w:sz="17" w:space="0" w:color="000000"/>
              <w:right w:val="single" w:sz="17" w:space="0" w:color="000000"/>
            </w:tcBorders>
            <w:vAlign w:val="center"/>
          </w:tcPr>
          <w:p w:rsidR="007E66CA" w:rsidRDefault="007E66CA">
            <w:pPr>
              <w:jc w:val="center"/>
              <w:rPr>
                <w:i/>
                <w:iCs/>
              </w:rPr>
            </w:pPr>
            <w:r>
              <w:rPr>
                <w:i/>
                <w:iCs/>
                <w:highlight w:val="yellow"/>
              </w:rPr>
              <w:t>34</w:t>
            </w:r>
          </w:p>
        </w:tc>
      </w:tr>
      <w:tr w:rsidR="007E66CA" w:rsidTr="00D96682">
        <w:trPr>
          <w:trHeight w:val="107"/>
        </w:trPr>
        <w:tc>
          <w:tcPr>
            <w:tcW w:w="513" w:type="pct"/>
            <w:gridSpan w:val="2"/>
            <w:tcBorders>
              <w:top w:val="single" w:sz="8" w:space="0" w:color="000000"/>
              <w:left w:val="single" w:sz="17" w:space="0" w:color="000000"/>
              <w:bottom w:val="single" w:sz="8" w:space="0" w:color="000000"/>
              <w:right w:val="single" w:sz="17" w:space="0" w:color="000000"/>
            </w:tcBorders>
          </w:tcPr>
          <w:p w:rsidR="007E66CA" w:rsidRDefault="007E66CA" w:rsidP="00D96682">
            <w:pPr>
              <w:ind w:left="121" w:firstLine="7"/>
              <w:rPr>
                <w:i/>
                <w:iCs/>
              </w:rPr>
            </w:pPr>
            <w:r>
              <w:rPr>
                <w:i/>
                <w:iCs/>
              </w:rPr>
              <w:t>Т.контр.</w:t>
            </w:r>
          </w:p>
        </w:tc>
        <w:tc>
          <w:tcPr>
            <w:tcW w:w="813" w:type="pct"/>
            <w:tcBorders>
              <w:top w:val="single" w:sz="8" w:space="0" w:color="000000"/>
              <w:left w:val="single" w:sz="17" w:space="0" w:color="000000"/>
              <w:bottom w:val="single" w:sz="8" w:space="0" w:color="000000"/>
              <w:right w:val="single" w:sz="17" w:space="0" w:color="000000"/>
            </w:tcBorders>
          </w:tcPr>
          <w:p w:rsidR="007E66CA" w:rsidRDefault="007E66CA" w:rsidP="00D96682">
            <w:pPr>
              <w:ind w:left="78" w:firstLine="7"/>
              <w:rPr>
                <w:i/>
                <w:iCs/>
              </w:rPr>
            </w:pPr>
            <w:r>
              <w:rPr>
                <w:i/>
                <w:iCs/>
              </w:rPr>
              <w:t>Шатилова О.О.</w:t>
            </w:r>
          </w:p>
        </w:tc>
        <w:tc>
          <w:tcPr>
            <w:tcW w:w="422" w:type="pct"/>
            <w:tcBorders>
              <w:top w:val="single" w:sz="8" w:space="0" w:color="000000"/>
              <w:left w:val="single" w:sz="17" w:space="0" w:color="000000"/>
              <w:bottom w:val="single" w:sz="8" w:space="0" w:color="000000"/>
              <w:right w:val="single" w:sz="17" w:space="0" w:color="000000"/>
            </w:tcBorders>
          </w:tcPr>
          <w:p w:rsidR="007E66CA" w:rsidRDefault="007E66CA" w:rsidP="00D96682">
            <w:pPr>
              <w:ind w:firstLine="7"/>
              <w:rPr>
                <w:i/>
                <w:iCs/>
              </w:rPr>
            </w:pPr>
          </w:p>
        </w:tc>
        <w:tc>
          <w:tcPr>
            <w:tcW w:w="422" w:type="pct"/>
            <w:tcBorders>
              <w:top w:val="single" w:sz="8" w:space="0" w:color="000000"/>
              <w:left w:val="single" w:sz="17" w:space="0" w:color="000000"/>
              <w:bottom w:val="single" w:sz="8" w:space="0" w:color="000000"/>
              <w:right w:val="single" w:sz="17" w:space="0" w:color="000000"/>
            </w:tcBorders>
          </w:tcPr>
          <w:p w:rsidR="007E66CA" w:rsidRDefault="007E66CA" w:rsidP="00D96682">
            <w:pPr>
              <w:ind w:firstLine="7"/>
              <w:rPr>
                <w:i/>
                <w:iCs/>
                <w:sz w:val="20"/>
                <w:szCs w:val="20"/>
              </w:rPr>
            </w:pPr>
          </w:p>
        </w:tc>
        <w:tc>
          <w:tcPr>
            <w:tcW w:w="1439" w:type="pct"/>
            <w:vMerge/>
            <w:tcBorders>
              <w:top w:val="single" w:sz="17" w:space="0" w:color="000000"/>
              <w:left w:val="single" w:sz="17" w:space="0" w:color="000000"/>
              <w:bottom w:val="single" w:sz="17" w:space="0" w:color="000000"/>
              <w:right w:val="single" w:sz="17" w:space="0" w:color="000000"/>
            </w:tcBorders>
            <w:vAlign w:val="center"/>
          </w:tcPr>
          <w:p w:rsidR="007E66CA" w:rsidRDefault="007E66CA" w:rsidP="00D96682">
            <w:pPr>
              <w:widowControl w:val="0"/>
              <w:pBdr>
                <w:top w:val="nil"/>
                <w:left w:val="nil"/>
                <w:bottom w:val="nil"/>
                <w:right w:val="nil"/>
                <w:between w:val="nil"/>
              </w:pBdr>
              <w:spacing w:line="276" w:lineRule="auto"/>
              <w:ind w:firstLine="0"/>
              <w:rPr>
                <w:i/>
                <w:iCs/>
                <w:sz w:val="20"/>
                <w:szCs w:val="20"/>
              </w:rPr>
            </w:pPr>
          </w:p>
        </w:tc>
        <w:tc>
          <w:tcPr>
            <w:tcW w:w="1391" w:type="pct"/>
            <w:gridSpan w:val="5"/>
            <w:vMerge w:val="restart"/>
            <w:tcBorders>
              <w:top w:val="single" w:sz="17" w:space="0" w:color="000000"/>
              <w:left w:val="single" w:sz="17" w:space="0" w:color="000000"/>
              <w:bottom w:val="single" w:sz="17" w:space="0" w:color="000000"/>
              <w:right w:val="single" w:sz="17" w:space="0" w:color="000000"/>
            </w:tcBorders>
            <w:vAlign w:val="center"/>
          </w:tcPr>
          <w:p w:rsidR="007E66CA" w:rsidRDefault="007E66CA" w:rsidP="00D96682">
            <w:pPr>
              <w:ind w:firstLine="0"/>
              <w:jc w:val="center"/>
              <w:rPr>
                <w:i/>
                <w:iCs/>
                <w:sz w:val="24"/>
                <w:szCs w:val="24"/>
              </w:rPr>
            </w:pPr>
            <w:r>
              <w:rPr>
                <w:i/>
                <w:iCs/>
                <w:sz w:val="24"/>
                <w:szCs w:val="24"/>
              </w:rPr>
              <w:t>Кафедра ВМиП,</w:t>
            </w:r>
          </w:p>
          <w:p w:rsidR="007E66CA" w:rsidRPr="005160F9" w:rsidRDefault="007E66CA" w:rsidP="00D96682">
            <w:pPr>
              <w:ind w:firstLine="0"/>
              <w:jc w:val="center"/>
              <w:rPr>
                <w:i/>
                <w:iCs/>
                <w:sz w:val="24"/>
                <w:szCs w:val="24"/>
                <w:lang w:val="ru-RU"/>
              </w:rPr>
            </w:pPr>
            <w:r>
              <w:rPr>
                <w:i/>
                <w:iCs/>
                <w:sz w:val="24"/>
                <w:szCs w:val="24"/>
              </w:rPr>
              <w:t>гр. 52170</w:t>
            </w:r>
            <w:r>
              <w:rPr>
                <w:i/>
                <w:iCs/>
                <w:sz w:val="24"/>
                <w:szCs w:val="24"/>
                <w:lang w:val="ru-RU"/>
              </w:rPr>
              <w:t>3</w:t>
            </w:r>
          </w:p>
        </w:tc>
      </w:tr>
      <w:tr w:rsidR="007E66CA" w:rsidTr="00D96682">
        <w:trPr>
          <w:trHeight w:val="91"/>
        </w:trPr>
        <w:tc>
          <w:tcPr>
            <w:tcW w:w="513" w:type="pct"/>
            <w:gridSpan w:val="2"/>
            <w:tcBorders>
              <w:top w:val="single" w:sz="8" w:space="0" w:color="000000"/>
              <w:left w:val="single" w:sz="17" w:space="0" w:color="000000"/>
              <w:bottom w:val="single" w:sz="8" w:space="0" w:color="000000"/>
              <w:right w:val="single" w:sz="17" w:space="0" w:color="000000"/>
            </w:tcBorders>
          </w:tcPr>
          <w:p w:rsidR="007E66CA" w:rsidRDefault="007E66CA" w:rsidP="00D96682">
            <w:pPr>
              <w:ind w:left="121" w:firstLine="7"/>
              <w:rPr>
                <w:i/>
                <w:iCs/>
              </w:rPr>
            </w:pPr>
            <w:r>
              <w:rPr>
                <w:i/>
                <w:iCs/>
              </w:rPr>
              <w:t>Н.контр.</w:t>
            </w:r>
          </w:p>
        </w:tc>
        <w:tc>
          <w:tcPr>
            <w:tcW w:w="813" w:type="pct"/>
            <w:tcBorders>
              <w:top w:val="single" w:sz="8" w:space="0" w:color="000000"/>
              <w:left w:val="single" w:sz="17" w:space="0" w:color="000000"/>
              <w:bottom w:val="single" w:sz="8" w:space="0" w:color="000000"/>
              <w:right w:val="single" w:sz="17" w:space="0" w:color="000000"/>
            </w:tcBorders>
          </w:tcPr>
          <w:p w:rsidR="007E66CA" w:rsidRDefault="007E66CA" w:rsidP="00D96682">
            <w:pPr>
              <w:ind w:left="78" w:right="-114" w:firstLine="7"/>
              <w:rPr>
                <w:i/>
                <w:iCs/>
              </w:rPr>
            </w:pPr>
          </w:p>
        </w:tc>
        <w:tc>
          <w:tcPr>
            <w:tcW w:w="422" w:type="pct"/>
            <w:tcBorders>
              <w:top w:val="single" w:sz="8" w:space="0" w:color="000000"/>
              <w:left w:val="single" w:sz="17" w:space="0" w:color="000000"/>
              <w:bottom w:val="single" w:sz="8" w:space="0" w:color="000000"/>
              <w:right w:val="single" w:sz="17" w:space="0" w:color="000000"/>
            </w:tcBorders>
          </w:tcPr>
          <w:p w:rsidR="007E66CA" w:rsidRDefault="007E66CA" w:rsidP="00D96682">
            <w:pPr>
              <w:ind w:firstLine="7"/>
              <w:rPr>
                <w:i/>
                <w:iCs/>
              </w:rPr>
            </w:pPr>
          </w:p>
        </w:tc>
        <w:tc>
          <w:tcPr>
            <w:tcW w:w="422" w:type="pct"/>
            <w:tcBorders>
              <w:top w:val="single" w:sz="8" w:space="0" w:color="000000"/>
              <w:left w:val="single" w:sz="17" w:space="0" w:color="000000"/>
              <w:bottom w:val="single" w:sz="8" w:space="0" w:color="000000"/>
              <w:right w:val="single" w:sz="17" w:space="0" w:color="000000"/>
            </w:tcBorders>
          </w:tcPr>
          <w:p w:rsidR="007E66CA" w:rsidRDefault="007E66CA" w:rsidP="00D96682">
            <w:pPr>
              <w:ind w:firstLine="7"/>
              <w:rPr>
                <w:i/>
                <w:iCs/>
                <w:sz w:val="20"/>
                <w:szCs w:val="20"/>
              </w:rPr>
            </w:pPr>
          </w:p>
        </w:tc>
        <w:tc>
          <w:tcPr>
            <w:tcW w:w="1439" w:type="pct"/>
            <w:vMerge/>
            <w:tcBorders>
              <w:top w:val="single" w:sz="17" w:space="0" w:color="000000"/>
              <w:left w:val="single" w:sz="17" w:space="0" w:color="000000"/>
              <w:bottom w:val="single" w:sz="17" w:space="0" w:color="000000"/>
              <w:right w:val="single" w:sz="17" w:space="0" w:color="000000"/>
            </w:tcBorders>
            <w:vAlign w:val="center"/>
          </w:tcPr>
          <w:p w:rsidR="007E66CA" w:rsidRDefault="007E66CA" w:rsidP="00D96682">
            <w:pPr>
              <w:widowControl w:val="0"/>
              <w:pBdr>
                <w:top w:val="nil"/>
                <w:left w:val="nil"/>
                <w:bottom w:val="nil"/>
                <w:right w:val="nil"/>
                <w:between w:val="nil"/>
              </w:pBdr>
              <w:spacing w:line="276" w:lineRule="auto"/>
              <w:ind w:firstLine="0"/>
              <w:rPr>
                <w:i/>
                <w:iCs/>
                <w:sz w:val="20"/>
                <w:szCs w:val="20"/>
              </w:rPr>
            </w:pPr>
          </w:p>
        </w:tc>
        <w:tc>
          <w:tcPr>
            <w:tcW w:w="1391" w:type="pct"/>
            <w:gridSpan w:val="5"/>
            <w:vMerge/>
            <w:tcBorders>
              <w:top w:val="single" w:sz="17" w:space="0" w:color="000000"/>
              <w:left w:val="single" w:sz="17" w:space="0" w:color="000000"/>
              <w:bottom w:val="single" w:sz="17" w:space="0" w:color="000000"/>
              <w:right w:val="single" w:sz="17" w:space="0" w:color="000000"/>
            </w:tcBorders>
            <w:vAlign w:val="center"/>
          </w:tcPr>
          <w:p w:rsidR="007E66CA" w:rsidRDefault="007E66CA" w:rsidP="00D96682">
            <w:pPr>
              <w:widowControl w:val="0"/>
              <w:pBdr>
                <w:top w:val="nil"/>
                <w:left w:val="nil"/>
                <w:bottom w:val="nil"/>
                <w:right w:val="nil"/>
                <w:between w:val="nil"/>
              </w:pBdr>
              <w:spacing w:line="276" w:lineRule="auto"/>
              <w:ind w:firstLine="0"/>
              <w:rPr>
                <w:i/>
                <w:iCs/>
                <w:sz w:val="20"/>
                <w:szCs w:val="20"/>
              </w:rPr>
            </w:pPr>
          </w:p>
        </w:tc>
      </w:tr>
      <w:tr w:rsidR="007E66CA" w:rsidTr="00D96682">
        <w:trPr>
          <w:trHeight w:val="81"/>
        </w:trPr>
        <w:tc>
          <w:tcPr>
            <w:tcW w:w="513" w:type="pct"/>
            <w:gridSpan w:val="2"/>
            <w:tcBorders>
              <w:top w:val="single" w:sz="8" w:space="0" w:color="000000"/>
              <w:left w:val="single" w:sz="17" w:space="0" w:color="000000"/>
              <w:bottom w:val="single" w:sz="17" w:space="0" w:color="000000"/>
              <w:right w:val="single" w:sz="17" w:space="0" w:color="000000"/>
            </w:tcBorders>
            <w:vAlign w:val="center"/>
          </w:tcPr>
          <w:p w:rsidR="007E66CA" w:rsidRDefault="007E66CA" w:rsidP="00D96682">
            <w:pPr>
              <w:ind w:left="121" w:firstLine="7"/>
              <w:rPr>
                <w:i/>
                <w:iCs/>
              </w:rPr>
            </w:pPr>
            <w:r>
              <w:rPr>
                <w:i/>
                <w:iCs/>
              </w:rPr>
              <w:t>Утв.</w:t>
            </w:r>
          </w:p>
        </w:tc>
        <w:tc>
          <w:tcPr>
            <w:tcW w:w="813" w:type="pct"/>
            <w:tcBorders>
              <w:top w:val="single" w:sz="8" w:space="0" w:color="000000"/>
              <w:left w:val="single" w:sz="17" w:space="0" w:color="000000"/>
              <w:bottom w:val="single" w:sz="17" w:space="0" w:color="000000"/>
              <w:right w:val="single" w:sz="17" w:space="0" w:color="000000"/>
            </w:tcBorders>
          </w:tcPr>
          <w:p w:rsidR="007E66CA" w:rsidRDefault="007E66CA" w:rsidP="00D96682">
            <w:pPr>
              <w:ind w:left="78" w:firstLine="7"/>
              <w:rPr>
                <w:i/>
                <w:iCs/>
                <w:highlight w:val="yellow"/>
              </w:rPr>
            </w:pPr>
          </w:p>
        </w:tc>
        <w:tc>
          <w:tcPr>
            <w:tcW w:w="422" w:type="pct"/>
            <w:tcBorders>
              <w:top w:val="single" w:sz="8" w:space="0" w:color="000000"/>
              <w:left w:val="single" w:sz="17" w:space="0" w:color="000000"/>
              <w:bottom w:val="single" w:sz="17" w:space="0" w:color="000000"/>
              <w:right w:val="single" w:sz="17" w:space="0" w:color="000000"/>
            </w:tcBorders>
          </w:tcPr>
          <w:p w:rsidR="007E66CA" w:rsidRDefault="007E66CA" w:rsidP="00D96682">
            <w:pPr>
              <w:ind w:firstLine="7"/>
              <w:rPr>
                <w:i/>
                <w:iCs/>
              </w:rPr>
            </w:pPr>
          </w:p>
        </w:tc>
        <w:tc>
          <w:tcPr>
            <w:tcW w:w="422" w:type="pct"/>
            <w:tcBorders>
              <w:top w:val="single" w:sz="8" w:space="0" w:color="000000"/>
              <w:left w:val="single" w:sz="17" w:space="0" w:color="000000"/>
              <w:bottom w:val="single" w:sz="17" w:space="0" w:color="000000"/>
              <w:right w:val="single" w:sz="17" w:space="0" w:color="000000"/>
            </w:tcBorders>
          </w:tcPr>
          <w:p w:rsidR="007E66CA" w:rsidRDefault="007E66CA" w:rsidP="00D96682">
            <w:pPr>
              <w:ind w:firstLine="7"/>
              <w:rPr>
                <w:i/>
                <w:iCs/>
                <w:sz w:val="20"/>
                <w:szCs w:val="20"/>
              </w:rPr>
            </w:pPr>
          </w:p>
        </w:tc>
        <w:tc>
          <w:tcPr>
            <w:tcW w:w="1439" w:type="pct"/>
            <w:vMerge/>
            <w:tcBorders>
              <w:top w:val="single" w:sz="17" w:space="0" w:color="000000"/>
              <w:left w:val="single" w:sz="17" w:space="0" w:color="000000"/>
              <w:bottom w:val="single" w:sz="17" w:space="0" w:color="000000"/>
              <w:right w:val="single" w:sz="17" w:space="0" w:color="000000"/>
            </w:tcBorders>
            <w:vAlign w:val="center"/>
          </w:tcPr>
          <w:p w:rsidR="007E66CA" w:rsidRDefault="007E66CA" w:rsidP="00D96682">
            <w:pPr>
              <w:widowControl w:val="0"/>
              <w:pBdr>
                <w:top w:val="nil"/>
                <w:left w:val="nil"/>
                <w:bottom w:val="nil"/>
                <w:right w:val="nil"/>
                <w:between w:val="nil"/>
              </w:pBdr>
              <w:spacing w:line="276" w:lineRule="auto"/>
              <w:ind w:firstLine="0"/>
              <w:rPr>
                <w:i/>
                <w:iCs/>
                <w:sz w:val="20"/>
                <w:szCs w:val="20"/>
              </w:rPr>
            </w:pPr>
          </w:p>
        </w:tc>
        <w:tc>
          <w:tcPr>
            <w:tcW w:w="1391" w:type="pct"/>
            <w:gridSpan w:val="5"/>
            <w:vMerge/>
            <w:tcBorders>
              <w:top w:val="single" w:sz="17" w:space="0" w:color="000000"/>
              <w:left w:val="single" w:sz="17" w:space="0" w:color="000000"/>
              <w:bottom w:val="single" w:sz="17" w:space="0" w:color="000000"/>
              <w:right w:val="single" w:sz="17" w:space="0" w:color="000000"/>
            </w:tcBorders>
            <w:vAlign w:val="center"/>
          </w:tcPr>
          <w:p w:rsidR="007E66CA" w:rsidRDefault="007E66CA" w:rsidP="00D96682">
            <w:pPr>
              <w:widowControl w:val="0"/>
              <w:pBdr>
                <w:top w:val="nil"/>
                <w:left w:val="nil"/>
                <w:bottom w:val="nil"/>
                <w:right w:val="nil"/>
                <w:between w:val="nil"/>
              </w:pBdr>
              <w:spacing w:line="276" w:lineRule="auto"/>
              <w:ind w:firstLine="0"/>
              <w:rPr>
                <w:i/>
                <w:iCs/>
                <w:sz w:val="20"/>
                <w:szCs w:val="20"/>
              </w:rPr>
            </w:pPr>
          </w:p>
        </w:tc>
      </w:tr>
    </w:tbl>
    <w:p w:rsidR="007E66CA" w:rsidRDefault="007E66CA">
      <w:pPr>
        <w:rPr>
          <w:sz w:val="20"/>
          <w:szCs w:val="20"/>
        </w:rPr>
      </w:pPr>
      <w:r>
        <w:rPr>
          <w:sz w:val="20"/>
          <w:szCs w:val="20"/>
        </w:rPr>
        <w:t xml:space="preserve"> </w:t>
      </w:r>
    </w:p>
    <w:sectPr w:rsidR="007E66C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6866" w:rsidRDefault="00C06866" w:rsidP="00A25A54">
      <w:r>
        <w:separator/>
      </w:r>
    </w:p>
  </w:endnote>
  <w:endnote w:type="continuationSeparator" w:id="0">
    <w:p w:rsidR="00C06866" w:rsidRDefault="00C06866" w:rsidP="00A25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6866" w:rsidRDefault="00C06866" w:rsidP="00A25A54">
      <w:r>
        <w:separator/>
      </w:r>
    </w:p>
  </w:footnote>
  <w:footnote w:type="continuationSeparator" w:id="0">
    <w:p w:rsidR="00C06866" w:rsidRDefault="00C06866" w:rsidP="00A25A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5936"/>
    <w:rsid w:val="0015074B"/>
    <w:rsid w:val="0029639D"/>
    <w:rsid w:val="002A1D32"/>
    <w:rsid w:val="00326F90"/>
    <w:rsid w:val="003E1FD0"/>
    <w:rsid w:val="003F421A"/>
    <w:rsid w:val="004043AC"/>
    <w:rsid w:val="005A6B0D"/>
    <w:rsid w:val="007106A6"/>
    <w:rsid w:val="00774DF9"/>
    <w:rsid w:val="007D58BB"/>
    <w:rsid w:val="007E1DBD"/>
    <w:rsid w:val="007E66CA"/>
    <w:rsid w:val="00816E12"/>
    <w:rsid w:val="00A25A54"/>
    <w:rsid w:val="00A53F1B"/>
    <w:rsid w:val="00AA1D8D"/>
    <w:rsid w:val="00B04B86"/>
    <w:rsid w:val="00B344DF"/>
    <w:rsid w:val="00B47730"/>
    <w:rsid w:val="00C06866"/>
    <w:rsid w:val="00C83719"/>
    <w:rsid w:val="00CA4D17"/>
    <w:rsid w:val="00CB0664"/>
    <w:rsid w:val="00D16827"/>
    <w:rsid w:val="00D508D4"/>
    <w:rsid w:val="00D61574"/>
    <w:rsid w:val="00D96682"/>
    <w:rsid w:val="00E90AE3"/>
    <w:rsid w:val="00FC693F"/>
    <w:rsid w:val="00FD6A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990B1A"/>
  <w14:defaultImageDpi w14:val="300"/>
  <w15:docId w15:val="{51025312-EC96-44A3-A4BF-D37EABE76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0" w:line="24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20"/>
      <w:ind w:firstLine="0"/>
      <w:jc w:val="center"/>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7106A6"/>
    <w:rPr>
      <w:rFonts w:ascii="Courier New" w:eastAsia="Times New Roman" w:hAnsi="Courier New" w:cs="Courier New"/>
      <w:sz w:val="20"/>
      <w:szCs w:val="20"/>
    </w:rPr>
  </w:style>
  <w:style w:type="paragraph" w:styleId="aff8">
    <w:name w:val="Normal (Web)"/>
    <w:basedOn w:val="a1"/>
    <w:uiPriority w:val="99"/>
    <w:unhideWhenUsed/>
    <w:rsid w:val="00D16827"/>
    <w:pPr>
      <w:spacing w:before="100" w:beforeAutospacing="1" w:after="100" w:afterAutospacing="1"/>
      <w:ind w:firstLine="0"/>
      <w:jc w:val="left"/>
    </w:pPr>
    <w:rPr>
      <w:rFonts w:cs="Times New Roman"/>
      <w:sz w:val="24"/>
      <w:szCs w:val="24"/>
      <w:lang w:val="ru-RU" w:eastAsia="ru-RU"/>
    </w:rPr>
  </w:style>
  <w:style w:type="paragraph" w:customStyle="1" w:styleId="ds-markdown-paragraph">
    <w:name w:val="ds-markdown-paragraph"/>
    <w:basedOn w:val="a1"/>
    <w:rsid w:val="007D58BB"/>
    <w:pPr>
      <w:spacing w:before="100" w:beforeAutospacing="1" w:after="100" w:afterAutospacing="1"/>
      <w:ind w:firstLine="0"/>
      <w:jc w:val="left"/>
    </w:pPr>
    <w:rPr>
      <w:rFonts w:cs="Times New Roman"/>
      <w:sz w:val="24"/>
      <w:szCs w:val="24"/>
      <w:lang w:val="ru-RU" w:eastAsia="ru-RU"/>
    </w:rPr>
  </w:style>
  <w:style w:type="character" w:styleId="aff9">
    <w:name w:val="Hyperlink"/>
    <w:basedOn w:val="a2"/>
    <w:uiPriority w:val="99"/>
    <w:semiHidden/>
    <w:unhideWhenUsed/>
    <w:rsid w:val="007D58B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16512">
      <w:bodyDiv w:val="1"/>
      <w:marLeft w:val="0"/>
      <w:marRight w:val="0"/>
      <w:marTop w:val="0"/>
      <w:marBottom w:val="0"/>
      <w:divBdr>
        <w:top w:val="none" w:sz="0" w:space="0" w:color="auto"/>
        <w:left w:val="none" w:sz="0" w:space="0" w:color="auto"/>
        <w:bottom w:val="none" w:sz="0" w:space="0" w:color="auto"/>
        <w:right w:val="none" w:sz="0" w:space="0" w:color="auto"/>
      </w:divBdr>
    </w:div>
    <w:div w:id="605042913">
      <w:bodyDiv w:val="1"/>
      <w:marLeft w:val="0"/>
      <w:marRight w:val="0"/>
      <w:marTop w:val="0"/>
      <w:marBottom w:val="0"/>
      <w:divBdr>
        <w:top w:val="none" w:sz="0" w:space="0" w:color="auto"/>
        <w:left w:val="none" w:sz="0" w:space="0" w:color="auto"/>
        <w:bottom w:val="none" w:sz="0" w:space="0" w:color="auto"/>
        <w:right w:val="none" w:sz="0" w:space="0" w:color="auto"/>
      </w:divBdr>
    </w:div>
    <w:div w:id="1829059257">
      <w:bodyDiv w:val="1"/>
      <w:marLeft w:val="0"/>
      <w:marRight w:val="0"/>
      <w:marTop w:val="0"/>
      <w:marBottom w:val="0"/>
      <w:divBdr>
        <w:top w:val="none" w:sz="0" w:space="0" w:color="auto"/>
        <w:left w:val="none" w:sz="0" w:space="0" w:color="auto"/>
        <w:bottom w:val="none" w:sz="0" w:space="0" w:color="auto"/>
        <w:right w:val="none" w:sz="0" w:space="0" w:color="auto"/>
      </w:divBdr>
    </w:div>
    <w:div w:id="19202839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learn.microsoft.com/ru-ru/cpp/standard-library/"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2CF441-993D-4DFD-8943-4F925C395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1716</TotalTime>
  <Pages>54</Pages>
  <Words>8321</Words>
  <Characters>47431</Characters>
  <Application>Microsoft Office Word</Application>
  <DocSecurity>0</DocSecurity>
  <Lines>395</Lines>
  <Paragraphs>111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12</cp:revision>
  <dcterms:created xsi:type="dcterms:W3CDTF">2013-12-23T23:15:00Z</dcterms:created>
  <dcterms:modified xsi:type="dcterms:W3CDTF">2026-05-25T09:02:00Z</dcterms:modified>
  <cp:category/>
</cp:coreProperties>
</file>